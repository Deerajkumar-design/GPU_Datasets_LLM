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E79"/>
          <w:sz w:val="48"/>
        </w:rPr>
        <w:t>Long-Context Factual Reliability in Llama 3.2 3B Instruct</w:t>
      </w:r>
    </w:p>
    <w:p>
      <w:pPr>
        <w:jc w:val="center"/>
      </w:pPr>
      <w:r>
        <w:t>Experiment C: Total Inaccuracy Report</w:t>
      </w:r>
    </w:p>
    <w:p>
      <w:pPr>
        <w:jc w:val="center"/>
      </w:pPr>
      <w:r>
        <w:t>Model: meta-llama/Llama-3.2-3B-Instruct</w:t>
      </w:r>
    </w:p>
    <w:p>
      <w:pPr>
        <w:jc w:val="center"/>
      </w:pPr>
      <w:r>
        <w:t>Dataset: 100 question families, 500 repeated observations</w:t>
      </w:r>
    </w:p>
    <w:p>
      <w:pPr>
        <w:jc w:val="center"/>
      </w:pPr>
      <w:r>
        <w:t>Report date: 2026-08-10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Executive Summary / Abstract</w:t>
      </w:r>
    </w:p>
    <w:p>
      <w:pPr>
        <w:pStyle w:val="ListBullet"/>
      </w:pPr>
      <w:r>
        <w:t>2. Research Question and Motivation</w:t>
      </w:r>
    </w:p>
    <w:p>
      <w:pPr>
        <w:pStyle w:val="ListBullet"/>
      </w:pPr>
      <w:r>
        <w:t>3. Dataset and Source Domains</w:t>
      </w:r>
    </w:p>
    <w:p>
      <w:pPr>
        <w:pStyle w:val="ListBullet"/>
      </w:pPr>
      <w:r>
        <w:t>4. Question Dataset</w:t>
      </w:r>
    </w:p>
    <w:p>
      <w:pPr>
        <w:pStyle w:val="ListBullet"/>
      </w:pPr>
      <w:r>
        <w:t>5. Experimental Configuration</w:t>
      </w:r>
    </w:p>
    <w:p>
      <w:pPr>
        <w:pStyle w:val="ListBullet"/>
      </w:pPr>
      <w:r>
        <w:t>6. Grading Method</w:t>
      </w:r>
    </w:p>
    <w:p>
      <w:pPr>
        <w:pStyle w:val="ListBullet"/>
      </w:pPr>
      <w:r>
        <w:t>7. Overall Results</w:t>
      </w:r>
    </w:p>
    <w:p>
      <w:pPr>
        <w:pStyle w:val="ListBullet"/>
      </w:pPr>
      <w:r>
        <w:t>8. Statistical Analysis of Overall Inaccuracy</w:t>
      </w:r>
    </w:p>
    <w:p>
      <w:pPr>
        <w:pStyle w:val="ListBullet"/>
      </w:pPr>
      <w:r>
        <w:t>9. Paired Context Comparisons</w:t>
      </w:r>
    </w:p>
    <w:p>
      <w:pPr>
        <w:pStyle w:val="ListBullet"/>
      </w:pPr>
      <w:r>
        <w:t>10. Question-Type Results</w:t>
      </w:r>
    </w:p>
    <w:p>
      <w:pPr>
        <w:pStyle w:val="ListBullet"/>
      </w:pPr>
      <w:r>
        <w:t>11. Domain Results</w:t>
      </w:r>
    </w:p>
    <w:p>
      <w:pPr>
        <w:pStyle w:val="ListBullet"/>
      </w:pPr>
      <w:r>
        <w:t>12. Inference-Time Analysis</w:t>
      </w:r>
    </w:p>
    <w:p>
      <w:pPr>
        <w:pStyle w:val="ListBullet"/>
      </w:pPr>
      <w:r>
        <w:t>13. Interpretation, Limitations, and Conclusion</w:t>
      </w:r>
    </w:p>
    <w:p>
      <w:pPr>
        <w:pStyle w:val="ListBullet"/>
      </w:pPr>
      <w:r>
        <w:t>14. Methodological Provenance</w:t>
      </w:r>
    </w:p>
    <w:p>
      <w:pPr>
        <w:pStyle w:val="ListBullet"/>
      </w:pPr>
      <w:r>
        <w:t>Appendix A. Detailed Tables</w:t>
      </w:r>
    </w:p>
    <w:p>
      <w:r>
        <w:br w:type="page"/>
      </w:r>
    </w:p>
    <w:p>
      <w:pPr>
        <w:pStyle w:val="Heading1"/>
      </w:pPr>
      <w:r>
        <w:t>1. Executive Summary / Abstract</w:t>
      </w:r>
    </w:p>
    <w:p>
      <w:r>
        <w:t>This report summarizes Experiment C, a completed local inference experiment evaluating factual reliability for meta-llama/Llama-3.2-3B-Instruct. The benchmark uses primary-source records from SEC filings, Drugs@FDA, ClinicalTrials.gov, and FRED to create 100 repeated question families evaluated at 4K, 8K, 16K, 32K, and 64K context lengths, for 500 total observations.</w:t>
      </w:r>
    </w:p>
    <w:p>
      <w:r>
        <w:t>The main result is a strong increase in total inaccuracy as context length increases. Inaccuracy rose from 43% at 4K to 73% at 64K. In a GEE logistic model clustered by question family, each doubling of context length was associated with 1.35x the odds of an inaccurate answer (95% CI [1.20, 1.52], p = 4.06e-07). Mean inference latency increased from 0.317 s to 7.824 s.</w:t>
      </w:r>
    </w:p>
    <w:p>
      <w:pPr>
        <w:pStyle w:val="Heading1"/>
      </w:pPr>
      <w:r>
        <w:t>2. Research Question and Motivation</w:t>
      </w:r>
    </w:p>
    <w:p>
      <w:r>
        <w:t>The primary research question is how increasing context length affects factual reliability when a model is given legitimate but competing same-domain records. The report uses total inaccuracy as the main reliability metric: a response is either Correct or Inaccurate.</w:t>
      </w:r>
    </w:p>
    <w:p>
      <w:pPr>
        <w:pStyle w:val="Heading1"/>
      </w:pPr>
      <w:r>
        <w:t>3. Dataset and Source Domains</w:t>
      </w:r>
    </w:p>
    <w:p>
      <w:r>
        <w:t>The benchmark converts authoritative primary-source records into controlled factual questions. Each question family has a deterministic gold answer, target evidence, structured target conditions, and same-domain distractors. Contexts grow by adding plausible competing information while preserving the same question, gold answer, and target evidence.</w:t>
      </w:r>
    </w:p>
    <w:p>
      <w:pPr>
        <w:pStyle w:val="Heading3"/>
      </w:pPr>
      <w:r>
        <w:t>Table 1. Source domains.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Domain</w:t>
            </w:r>
          </w:p>
        </w:tc>
        <w:tc>
          <w:tcPr>
            <w:tcW w:type="dxa" w:w="4968"/>
          </w:tcPr>
          <w:p>
            <w:r>
              <w:t>Role</w:t>
            </w:r>
          </w:p>
        </w:tc>
      </w:tr>
      <w:tr>
        <w:tc>
          <w:tcPr>
            <w:tcW w:type="dxa" w:w="4968"/>
          </w:tcPr>
          <w:p>
            <w:r>
              <w:t>SEC</w:t>
            </w:r>
          </w:p>
        </w:tc>
        <w:tc>
          <w:tcPr>
            <w:tcW w:type="dxa" w:w="4968"/>
          </w:tcPr>
          <w:p>
            <w:r>
              <w:t>Company financial facts and filings.</w:t>
            </w:r>
          </w:p>
        </w:tc>
      </w:tr>
      <w:tr>
        <w:tc>
          <w:tcPr>
            <w:tcW w:type="dxa" w:w="4968"/>
          </w:tcPr>
          <w:p>
            <w:r>
              <w:t>FDA / Drugs@FDA</w:t>
            </w:r>
          </w:p>
        </w:tc>
        <w:tc>
          <w:tcPr>
            <w:tcW w:type="dxa" w:w="4968"/>
          </w:tcPr>
          <w:p>
            <w:r>
              <w:t>Drug applications, submissions, products, strengths, dosage forms, and routes.</w:t>
            </w:r>
          </w:p>
        </w:tc>
      </w:tr>
      <w:tr>
        <w:tc>
          <w:tcPr>
            <w:tcW w:type="dxa" w:w="4968"/>
          </w:tcPr>
          <w:p>
            <w:r>
              <w:t>ClinicalTrials.gov</w:t>
            </w:r>
          </w:p>
        </w:tc>
        <w:tc>
          <w:tcPr>
            <w:tcW w:type="dxa" w:w="4968"/>
          </w:tcPr>
          <w:p>
            <w:r>
              <w:t>Trial metadata, dates, enrollment, arms, status, and unavailable fields.</w:t>
            </w:r>
          </w:p>
        </w:tc>
      </w:tr>
      <w:tr>
        <w:tc>
          <w:tcPr>
            <w:tcW w:type="dxa" w:w="4968"/>
          </w:tcPr>
          <w:p>
            <w:r>
              <w:t>FRED</w:t>
            </w:r>
          </w:p>
        </w:tc>
        <w:tc>
          <w:tcPr>
            <w:tcW w:type="dxa" w:w="4968"/>
          </w:tcPr>
          <w:p>
            <w:r>
              <w:t>Economic time series with unit, frequency, and series attributes.</w:t>
            </w:r>
          </w:p>
        </w:tc>
      </w:tr>
    </w:tbl>
    <w:p/>
    <w:p>
      <w:pPr>
        <w:pStyle w:val="Heading1"/>
      </w:pPr>
      <w:r>
        <w:t>4. Question Dataset</w:t>
      </w:r>
    </w:p>
    <w:p>
      <w:r>
        <w:t>The final dataset contains 100 unique question families: 80 answerable and 20 unanswerable. Each family was evaluated at five context lengths, yielding 100 x 5 = 500 repeated observations. Because the same families appear at all context lengths, statistical tests treat observations as clustered by family.</w:t>
      </w:r>
    </w:p>
    <w:p>
      <w:pPr>
        <w:pStyle w:val="Heading3"/>
      </w:pPr>
      <w:r>
        <w:t>Table 2. Question-type distribution.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Question type</w:t>
            </w:r>
          </w:p>
        </w:tc>
        <w:tc>
          <w:tcPr>
            <w:tcW w:type="dxa" w:w="3312"/>
          </w:tcPr>
          <w:p>
            <w:r>
              <w:t>Families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DIRECT_RETRIEVAL</w:t>
            </w:r>
          </w:p>
        </w:tc>
        <w:tc>
          <w:tcPr>
            <w:tcW w:type="dxa" w:w="3312"/>
          </w:tcPr>
          <w:p>
            <w:r>
              <w:t>20</w:t>
            </w:r>
          </w:p>
        </w:tc>
        <w:tc>
          <w:tcPr>
            <w:tcW w:type="dxa" w:w="3312"/>
          </w:tcPr>
          <w:p>
            <w:r>
              <w:t>Single-record factual retrieval.</w:t>
            </w:r>
          </w:p>
        </w:tc>
      </w:tr>
      <w:tr>
        <w:tc>
          <w:tcPr>
            <w:tcW w:type="dxa" w:w="3312"/>
          </w:tcPr>
          <w:p>
            <w:r>
              <w:t>RETRIEVAL_CALCULATION</w:t>
            </w:r>
          </w:p>
        </w:tc>
        <w:tc>
          <w:tcPr>
            <w:tcW w:type="dxa" w:w="3312"/>
          </w:tcPr>
          <w:p>
            <w:r>
              <w:t>30</w:t>
            </w:r>
          </w:p>
        </w:tc>
        <w:tc>
          <w:tcPr>
            <w:tcW w:type="dxa" w:w="3312"/>
          </w:tcPr>
          <w:p>
            <w:r>
              <w:t>Retrieve values and compute a deterministic answer.</w:t>
            </w:r>
          </w:p>
        </w:tc>
      </w:tr>
      <w:tr>
        <w:tc>
          <w:tcPr>
            <w:tcW w:type="dxa" w:w="3312"/>
          </w:tcPr>
          <w:p>
            <w:r>
              <w:t>TEMPORAL_VERSION</w:t>
            </w:r>
          </w:p>
        </w:tc>
        <w:tc>
          <w:tcPr>
            <w:tcW w:type="dxa" w:w="3312"/>
          </w:tcPr>
          <w:p>
            <w:r>
              <w:t>11</w:t>
            </w:r>
          </w:p>
        </w:tc>
        <w:tc>
          <w:tcPr>
            <w:tcW w:type="dxa" w:w="3312"/>
          </w:tcPr>
          <w:p>
            <w:r>
              <w:t>Identify the requested period, version, or submission.</w:t>
            </w:r>
          </w:p>
        </w:tc>
      </w:tr>
      <w:tr>
        <w:tc>
          <w:tcPr>
            <w:tcW w:type="dxa" w:w="3312"/>
          </w:tcPr>
          <w:p>
            <w:r>
              <w:t>ENTITY_UNIT_BINDING</w:t>
            </w:r>
          </w:p>
        </w:tc>
        <w:tc>
          <w:tcPr>
            <w:tcW w:type="dxa" w:w="3312"/>
          </w:tcPr>
          <w:p>
            <w:r>
              <w:t>19</w:t>
            </w:r>
          </w:p>
        </w:tc>
        <w:tc>
          <w:tcPr>
            <w:tcW w:type="dxa" w:w="3312"/>
          </w:tcPr>
          <w:p>
            <w:r>
              <w:t>Bind entity, unit, product, route, dosage form, or series attributes.</w:t>
            </w:r>
          </w:p>
        </w:tc>
      </w:tr>
      <w:tr>
        <w:tc>
          <w:tcPr>
            <w:tcW w:type="dxa" w:w="3312"/>
          </w:tcPr>
          <w:p>
            <w:r>
              <w:t>UNANSWERABLE</w:t>
            </w:r>
          </w:p>
        </w:tc>
        <w:tc>
          <w:tcPr>
            <w:tcW w:type="dxa" w:w="3312"/>
          </w:tcPr>
          <w:p>
            <w:r>
              <w:t>20</w:t>
            </w:r>
          </w:p>
        </w:tc>
        <w:tc>
          <w:tcPr>
            <w:tcW w:type="dxa" w:w="3312"/>
          </w:tcPr>
          <w:p>
            <w:r>
              <w:t>Return the insufficient-evidence answer when target evidence is absent.</w:t>
            </w:r>
          </w:p>
        </w:tc>
      </w:tr>
    </w:tbl>
    <w:p/>
    <w:p>
      <w:pPr>
        <w:pStyle w:val="Heading1"/>
      </w:pPr>
      <w:r>
        <w:t>5. Experimental Configuration</w:t>
      </w:r>
    </w:p>
    <w:p>
      <w:pPr>
        <w:pStyle w:val="Heading3"/>
      </w:pPr>
      <w:r>
        <w:t>Table 3. Inference configuration.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Setting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Model</w:t>
            </w:r>
          </w:p>
        </w:tc>
        <w:tc>
          <w:tcPr>
            <w:tcW w:type="dxa" w:w="4968"/>
          </w:tcPr>
          <w:p>
            <w:r>
              <w:t>meta-llama/Llama-3.2-3B-Instruct</w:t>
            </w:r>
          </w:p>
        </w:tc>
      </w:tr>
      <w:tr>
        <w:tc>
          <w:tcPr>
            <w:tcW w:type="dxa" w:w="4968"/>
          </w:tcPr>
          <w:p>
            <w:r>
              <w:t>Model revision</w:t>
            </w:r>
          </w:p>
        </w:tc>
        <w:tc>
          <w:tcPr>
            <w:tcW w:type="dxa" w:w="4968"/>
          </w:tcPr>
          <w:p>
            <w:r>
              <w:t>0cb88a4f764b7a12671c53f0838cd831a0843b95</w:t>
            </w:r>
          </w:p>
        </w:tc>
      </w:tr>
      <w:tr>
        <w:tc>
          <w:tcPr>
            <w:tcW w:type="dxa" w:w="4968"/>
          </w:tcPr>
          <w:p>
            <w:r>
              <w:t>Hardware</w:t>
            </w:r>
          </w:p>
        </w:tc>
        <w:tc>
          <w:tcPr>
            <w:tcW w:type="dxa" w:w="4968"/>
          </w:tcPr>
          <w:p>
            <w:r>
              <w:t>NVIDIA GeForce RTX 4090</w:t>
            </w:r>
          </w:p>
        </w:tc>
      </w:tr>
      <w:tr>
        <w:tc>
          <w:tcPr>
            <w:tcW w:type="dxa" w:w="4968"/>
          </w:tcPr>
          <w:p>
            <w:r>
              <w:t>Precision/cache</w:t>
            </w:r>
          </w:p>
        </w:tc>
        <w:tc>
          <w:tcPr>
            <w:tcW w:type="dxa" w:w="4968"/>
          </w:tcPr>
          <w:p>
            <w:r>
              <w:t>BF16, standard DynamicCache</w:t>
            </w:r>
          </w:p>
        </w:tc>
      </w:tr>
      <w:tr>
        <w:tc>
          <w:tcPr>
            <w:tcW w:type="dxa" w:w="4968"/>
          </w:tcPr>
          <w:p>
            <w:r>
              <w:t>Decoding</w:t>
            </w:r>
          </w:p>
        </w:tc>
        <w:tc>
          <w:tcPr>
            <w:tcW w:type="dxa" w:w="4968"/>
          </w:tcPr>
          <w:p>
            <w:r>
              <w:t>deterministic greedy; do_sample=False; num_beams=1; max_new_tokens=128</w:t>
            </w:r>
          </w:p>
        </w:tc>
      </w:tr>
      <w:tr>
        <w:tc>
          <w:tcPr>
            <w:tcW w:type="dxa" w:w="4968"/>
          </w:tcPr>
          <w:p>
            <w:r>
              <w:t>Quantization/offloading</w:t>
            </w:r>
          </w:p>
        </w:tc>
        <w:tc>
          <w:tcPr>
            <w:tcW w:type="dxa" w:w="4968"/>
          </w:tcPr>
          <w:p>
            <w:r>
              <w:t>none</w:t>
            </w:r>
          </w:p>
        </w:tc>
      </w:tr>
      <w:tr>
        <w:tc>
          <w:tcPr>
            <w:tcW w:type="dxa" w:w="4968"/>
          </w:tcPr>
          <w:p>
            <w:r>
              <w:t>Prompt version/hash</w:t>
            </w:r>
          </w:p>
        </w:tc>
        <w:tc>
          <w:tcPr>
            <w:tcW w:type="dxa" w:w="4968"/>
          </w:tcPr>
          <w:p>
            <w:r>
              <w:t>llama_chat_v4 / 5d2869822989e19b</w:t>
            </w:r>
          </w:p>
        </w:tc>
      </w:tr>
      <w:tr>
        <w:tc>
          <w:tcPr>
            <w:tcW w:type="dxa" w:w="4968"/>
          </w:tcPr>
          <w:p>
            <w:r>
              <w:t>Output contract</w:t>
            </w:r>
          </w:p>
        </w:tc>
        <w:tc>
          <w:tcPr>
            <w:tcW w:type="dxa" w:w="4968"/>
          </w:tcPr>
          <w:p>
            <w:r>
              <w:t>ANSWER: &lt;answer&gt;</w:t>
            </w:r>
          </w:p>
        </w:tc>
      </w:tr>
    </w:tbl>
    <w:p/>
    <w:p>
      <w:r>
        <w:t>Experiment C achieved 500/500 successful inference instances, zero format failures, and zero outputs hitting the 128-token cap.</w:t>
      </w:r>
    </w:p>
    <w:p>
      <w:pPr>
        <w:pStyle w:val="Heading1"/>
      </w:pPr>
      <w:r>
        <w:t>6. Grading Method</w:t>
      </w:r>
    </w:p>
    <w:p>
      <w:r>
        <w:t>Responses were graded by a frozen deterministic grader (SHA-256 d9282a0ccc50daba3bfd232c058dfbab63a5c19a7323d585a7c2236b3a6c4ba8). Of 500 responses, 499 were resolved by the deterministic grader and one was resolved by documented human manual adjudication. The report presents total inaccuracy as the reliability outcome: an answer is Correct if it matches the deterministic gold answer after normalization, otherwise it is Inaccurate.</w:t>
      </w:r>
    </w:p>
    <w:p>
      <w:pPr>
        <w:pStyle w:val="Heading1"/>
      </w:pPr>
      <w:r>
        <w:t>7. Overall Results</w:t>
      </w:r>
    </w:p>
    <w:p>
      <w:pPr>
        <w:pStyle w:val="Heading3"/>
      </w:pPr>
      <w:r>
        <w:t>Table 4. Central factual-reliability results.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t>Context</w:t>
            </w:r>
          </w:p>
        </w:tc>
        <w:tc>
          <w:tcPr>
            <w:tcW w:type="dxa" w:w="1656"/>
          </w:tcPr>
          <w:p>
            <w:r>
              <w:t>N</w:t>
            </w:r>
          </w:p>
        </w:tc>
        <w:tc>
          <w:tcPr>
            <w:tcW w:type="dxa" w:w="1656"/>
          </w:tcPr>
          <w:p>
            <w:r>
              <w:t>Correct</w:t>
            </w:r>
          </w:p>
        </w:tc>
        <w:tc>
          <w:tcPr>
            <w:tcW w:type="dxa" w:w="1656"/>
          </w:tcPr>
          <w:p>
            <w:r>
              <w:t>Inaccurate</w:t>
            </w:r>
          </w:p>
        </w:tc>
        <w:tc>
          <w:tcPr>
            <w:tcW w:type="dxa" w:w="1656"/>
          </w:tcPr>
          <w:p>
            <w:r>
              <w:t>Inaccuracy 95% CI</w:t>
            </w:r>
          </w:p>
        </w:tc>
        <w:tc>
          <w:tcPr>
            <w:tcW w:type="dxa" w:w="1656"/>
          </w:tcPr>
          <w:p>
            <w:r>
              <w:t>Mean inference latency</w:t>
            </w:r>
          </w:p>
        </w:tc>
      </w:tr>
      <w:tr>
        <w:tc>
          <w:tcPr>
            <w:tcW w:type="dxa" w:w="1656"/>
          </w:tcPr>
          <w:p>
            <w:r>
              <w:t>4K</w:t>
            </w:r>
          </w:p>
        </w:tc>
        <w:tc>
          <w:tcPr>
            <w:tcW w:type="dxa" w:w="1656"/>
          </w:tcPr>
          <w:p>
            <w:r>
              <w:t>100</w:t>
            </w:r>
          </w:p>
        </w:tc>
        <w:tc>
          <w:tcPr>
            <w:tcW w:type="dxa" w:w="1656"/>
          </w:tcPr>
          <w:p>
            <w:r>
              <w:t>57%</w:t>
            </w:r>
          </w:p>
        </w:tc>
        <w:tc>
          <w:tcPr>
            <w:tcW w:type="dxa" w:w="1656"/>
          </w:tcPr>
          <w:p>
            <w:r>
              <w:t>43%</w:t>
            </w:r>
          </w:p>
        </w:tc>
        <w:tc>
          <w:tcPr>
            <w:tcW w:type="dxa" w:w="1656"/>
          </w:tcPr>
          <w:p>
            <w:r>
              <w:t>[33%, 53%]</w:t>
            </w:r>
          </w:p>
        </w:tc>
        <w:tc>
          <w:tcPr>
            <w:tcW w:type="dxa" w:w="1656"/>
          </w:tcPr>
          <w:p>
            <w:r>
              <w:t>0.317 s</w:t>
            </w:r>
          </w:p>
        </w:tc>
      </w:tr>
      <w:tr>
        <w:tc>
          <w:tcPr>
            <w:tcW w:type="dxa" w:w="1656"/>
          </w:tcPr>
          <w:p>
            <w:r>
              <w:t>8K</w:t>
            </w:r>
          </w:p>
        </w:tc>
        <w:tc>
          <w:tcPr>
            <w:tcW w:type="dxa" w:w="1656"/>
          </w:tcPr>
          <w:p>
            <w:r>
              <w:t>100</w:t>
            </w:r>
          </w:p>
        </w:tc>
        <w:tc>
          <w:tcPr>
            <w:tcW w:type="dxa" w:w="1656"/>
          </w:tcPr>
          <w:p>
            <w:r>
              <w:t>50%</w:t>
            </w:r>
          </w:p>
        </w:tc>
        <w:tc>
          <w:tcPr>
            <w:tcW w:type="dxa" w:w="1656"/>
          </w:tcPr>
          <w:p>
            <w:r>
              <w:t>50%</w:t>
            </w:r>
          </w:p>
        </w:tc>
        <w:tc>
          <w:tcPr>
            <w:tcW w:type="dxa" w:w="1656"/>
          </w:tcPr>
          <w:p>
            <w:r>
              <w:t>[40%, 60%]</w:t>
            </w:r>
          </w:p>
        </w:tc>
        <w:tc>
          <w:tcPr>
            <w:tcW w:type="dxa" w:w="1656"/>
          </w:tcPr>
          <w:p>
            <w:r>
              <w:t>0.601 s</w:t>
            </w:r>
          </w:p>
        </w:tc>
      </w:tr>
      <w:tr>
        <w:tc>
          <w:tcPr>
            <w:tcW w:type="dxa" w:w="1656"/>
          </w:tcPr>
          <w:p>
            <w:r>
              <w:t>16K</w:t>
            </w:r>
          </w:p>
        </w:tc>
        <w:tc>
          <w:tcPr>
            <w:tcW w:type="dxa" w:w="1656"/>
          </w:tcPr>
          <w:p>
            <w:r>
              <w:t>100</w:t>
            </w:r>
          </w:p>
        </w:tc>
        <w:tc>
          <w:tcPr>
            <w:tcW w:type="dxa" w:w="1656"/>
          </w:tcPr>
          <w:p>
            <w:r>
              <w:t>43%</w:t>
            </w:r>
          </w:p>
        </w:tc>
        <w:tc>
          <w:tcPr>
            <w:tcW w:type="dxa" w:w="1656"/>
          </w:tcPr>
          <w:p>
            <w:r>
              <w:t>57%</w:t>
            </w:r>
          </w:p>
        </w:tc>
        <w:tc>
          <w:tcPr>
            <w:tcW w:type="dxa" w:w="1656"/>
          </w:tcPr>
          <w:p>
            <w:r>
              <w:t>[47%, 67%]</w:t>
            </w:r>
          </w:p>
        </w:tc>
        <w:tc>
          <w:tcPr>
            <w:tcW w:type="dxa" w:w="1656"/>
          </w:tcPr>
          <w:p>
            <w:r>
              <w:t>1.212 s</w:t>
            </w:r>
          </w:p>
        </w:tc>
      </w:tr>
      <w:tr>
        <w:tc>
          <w:tcPr>
            <w:tcW w:type="dxa" w:w="1656"/>
          </w:tcPr>
          <w:p>
            <w:r>
              <w:t>32K</w:t>
            </w:r>
          </w:p>
        </w:tc>
        <w:tc>
          <w:tcPr>
            <w:tcW w:type="dxa" w:w="1656"/>
          </w:tcPr>
          <w:p>
            <w:r>
              <w:t>100</w:t>
            </w:r>
          </w:p>
        </w:tc>
        <w:tc>
          <w:tcPr>
            <w:tcW w:type="dxa" w:w="1656"/>
          </w:tcPr>
          <w:p>
            <w:r>
              <w:t>38%</w:t>
            </w:r>
          </w:p>
        </w:tc>
        <w:tc>
          <w:tcPr>
            <w:tcW w:type="dxa" w:w="1656"/>
          </w:tcPr>
          <w:p>
            <w:r>
              <w:t>62%</w:t>
            </w:r>
          </w:p>
        </w:tc>
        <w:tc>
          <w:tcPr>
            <w:tcW w:type="dxa" w:w="1656"/>
          </w:tcPr>
          <w:p>
            <w:r>
              <w:t>[52%, 71%]</w:t>
            </w:r>
          </w:p>
        </w:tc>
        <w:tc>
          <w:tcPr>
            <w:tcW w:type="dxa" w:w="1656"/>
          </w:tcPr>
          <w:p>
            <w:r>
              <w:t>2.842 s</w:t>
            </w:r>
          </w:p>
        </w:tc>
      </w:tr>
      <w:tr>
        <w:tc>
          <w:tcPr>
            <w:tcW w:type="dxa" w:w="1656"/>
          </w:tcPr>
          <w:p>
            <w:r>
              <w:t>64K</w:t>
            </w:r>
          </w:p>
        </w:tc>
        <w:tc>
          <w:tcPr>
            <w:tcW w:type="dxa" w:w="1656"/>
          </w:tcPr>
          <w:p>
            <w:r>
              <w:t>100</w:t>
            </w:r>
          </w:p>
        </w:tc>
        <w:tc>
          <w:tcPr>
            <w:tcW w:type="dxa" w:w="1656"/>
          </w:tcPr>
          <w:p>
            <w:r>
              <w:t>27%</w:t>
            </w:r>
          </w:p>
        </w:tc>
        <w:tc>
          <w:tcPr>
            <w:tcW w:type="dxa" w:w="1656"/>
          </w:tcPr>
          <w:p>
            <w:r>
              <w:t>73%</w:t>
            </w:r>
          </w:p>
        </w:tc>
        <w:tc>
          <w:tcPr>
            <w:tcW w:type="dxa" w:w="1656"/>
          </w:tcPr>
          <w:p>
            <w:r>
              <w:t>[64%, 81%]</w:t>
            </w:r>
          </w:p>
        </w:tc>
        <w:tc>
          <w:tcPr>
            <w:tcW w:type="dxa" w:w="1656"/>
          </w:tcPr>
          <w:p>
            <w:r>
              <w:t>7.824 s</w:t>
            </w:r>
          </w:p>
        </w:tc>
      </w:tr>
    </w:tbl>
    <w:p/>
    <w:p>
      <w:pPr>
        <w:jc w:val="center"/>
      </w:pPr>
      <w:r>
        <w:rPr>
          <w:b/>
        </w:rPr>
        <w:t>Figure 1. Factual reliability vs context length.</w:t>
      </w:r>
    </w:p>
    <w:p>
      <w:r>
        <w:drawing>
          <wp:inline xmlns:a="http://schemas.openxmlformats.org/drawingml/2006/main" xmlns:pic="http://schemas.openxmlformats.org/drawingml/2006/picture">
            <wp:extent cx="5760720" cy="3456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factual_reliability_total_inaccura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Correct and inaccurate responses sum to 100% at each context length.</w:t>
      </w:r>
    </w:p>
    <w:p>
      <w:pPr>
        <w:jc w:val="center"/>
      </w:pPr>
      <w:r>
        <w:rPr>
          <w:b/>
        </w:rPr>
        <w:t>Figure 2. Inaccuracy vs context length.</w:t>
      </w:r>
    </w:p>
    <w:p>
      <w:r>
        <w:drawing>
          <wp:inline xmlns:a="http://schemas.openxmlformats.org/drawingml/2006/main" xmlns:pic="http://schemas.openxmlformats.org/drawingml/2006/picture">
            <wp:extent cx="5760720" cy="36100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inaccura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0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GEE OR per context doubling = 1.352, 95% CI [1.203, 1.519], p = 4.06e-07.</w:t>
      </w:r>
    </w:p>
    <w:p>
      <w:pPr>
        <w:pStyle w:val="Heading1"/>
      </w:pPr>
      <w:r>
        <w:t>8. Statistical Analysis of Overall Inaccuracy</w:t>
      </w:r>
    </w:p>
    <w:p>
      <w:r>
        <w:t>The repeated-measures model was fit as a GEE logistic regression clustered by question_family_id with context_log2 coded as 4K = 0, 8K = 1, 16K = 2, 32K = 3, and 64K = 4.</w:t>
      </w:r>
    </w:p>
    <w:p>
      <w:r>
        <w:t>Accuracy OR per context doubling was 0.740 (95% CI [0.659, 0.831], p = 4.06e-07). Equivalently, inaccuracy OR per context doubling was 1.352 (95% CI [1.203, 1.519], p = 4.06e-07). This is an odds increase, not a percentage-point increase.</w:t>
      </w:r>
    </w:p>
    <w:p>
      <w:pPr>
        <w:pStyle w:val="Heading1"/>
      </w:pPr>
      <w:r>
        <w:t>9. Paired Context Comparisons</w:t>
      </w:r>
    </w:p>
    <w:p>
      <w:r>
        <w:t>Paired McNemar tests compared each longer context to 4K within the same question families. Holm correction was applied across the four comparisons.</w:t>
      </w:r>
    </w:p>
    <w:p>
      <w:pPr>
        <w:pStyle w:val="Heading3"/>
      </w:pPr>
      <w:r>
        <w:t>Table 5. Paired inaccuracy comparisons.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t>Comparison</w:t>
            </w:r>
          </w:p>
        </w:tc>
        <w:tc>
          <w:tcPr>
            <w:tcW w:type="dxa" w:w="1656"/>
          </w:tcPr>
          <w:p>
            <w:r>
              <w:t>Inaccuracy difference</w:t>
            </w:r>
          </w:p>
        </w:tc>
        <w:tc>
          <w:tcPr>
            <w:tcW w:type="dxa" w:w="1656"/>
          </w:tcPr>
          <w:p>
            <w:r>
              <w:t>Discordant pairs</w:t>
            </w:r>
          </w:p>
        </w:tc>
        <w:tc>
          <w:tcPr>
            <w:tcW w:type="dxa" w:w="1656"/>
          </w:tcPr>
          <w:p>
            <w:r>
              <w:t>Raw p-value</w:t>
            </w:r>
          </w:p>
        </w:tc>
        <w:tc>
          <w:tcPr>
            <w:tcW w:type="dxa" w:w="1656"/>
          </w:tcPr>
          <w:p>
            <w:r>
              <w:t>Holm-adjusted p-value</w:t>
            </w:r>
          </w:p>
        </w:tc>
        <w:tc>
          <w:tcPr>
            <w:tcW w:type="dxa" w:w="1656"/>
          </w:tcPr>
          <w:p>
            <w:r>
              <w:t>Result</w:t>
            </w:r>
          </w:p>
        </w:tc>
      </w:tr>
      <w:tr>
        <w:tc>
          <w:tcPr>
            <w:tcW w:type="dxa" w:w="1656"/>
          </w:tcPr>
          <w:p>
            <w:r>
              <w:t>4K vs 8K</w:t>
            </w:r>
          </w:p>
        </w:tc>
        <w:tc>
          <w:tcPr>
            <w:tcW w:type="dxa" w:w="1656"/>
          </w:tcPr>
          <w:p>
            <w:r>
              <w:t>7.0%</w:t>
            </w:r>
          </w:p>
        </w:tc>
        <w:tc>
          <w:tcPr>
            <w:tcW w:type="dxa" w:w="1656"/>
          </w:tcPr>
          <w:p>
            <w:r>
              <w:t>3/10</w:t>
            </w:r>
          </w:p>
        </w:tc>
        <w:tc>
          <w:tcPr>
            <w:tcW w:type="dxa" w:w="1656"/>
          </w:tcPr>
          <w:p>
            <w:r>
              <w:t>0.0923</w:t>
            </w:r>
          </w:p>
        </w:tc>
        <w:tc>
          <w:tcPr>
            <w:tcW w:type="dxa" w:w="1656"/>
          </w:tcPr>
          <w:p>
            <w:r>
              <w:t>0.0923</w:t>
            </w:r>
          </w:p>
        </w:tc>
        <w:tc>
          <w:tcPr>
            <w:tcW w:type="dxa" w:w="1656"/>
          </w:tcPr>
          <w:p>
            <w:r>
              <w:t>not significant after Holm</w:t>
            </w:r>
          </w:p>
        </w:tc>
      </w:tr>
      <w:tr>
        <w:tc>
          <w:tcPr>
            <w:tcW w:type="dxa" w:w="1656"/>
          </w:tcPr>
          <w:p>
            <w:r>
              <w:t>4K vs 16K</w:t>
            </w:r>
          </w:p>
        </w:tc>
        <w:tc>
          <w:tcPr>
            <w:tcW w:type="dxa" w:w="1656"/>
          </w:tcPr>
          <w:p>
            <w:r>
              <w:t>14.0%</w:t>
            </w:r>
          </w:p>
        </w:tc>
        <w:tc>
          <w:tcPr>
            <w:tcW w:type="dxa" w:w="1656"/>
          </w:tcPr>
          <w:p>
            <w:r>
              <w:t>3/17</w:t>
            </w:r>
          </w:p>
        </w:tc>
        <w:tc>
          <w:tcPr>
            <w:tcW w:type="dxa" w:w="1656"/>
          </w:tcPr>
          <w:p>
            <w:r>
              <w:t>0.0026</w:t>
            </w:r>
          </w:p>
        </w:tc>
        <w:tc>
          <w:tcPr>
            <w:tcW w:type="dxa" w:w="1656"/>
          </w:tcPr>
          <w:p>
            <w:r>
              <w:t>0.0052</w:t>
            </w:r>
          </w:p>
        </w:tc>
        <w:tc>
          <w:tcPr>
            <w:tcW w:type="dxa" w:w="1656"/>
          </w:tcPr>
          <w:p>
            <w:r>
              <w:t>p &lt; 0.05 after Holm</w:t>
            </w:r>
          </w:p>
        </w:tc>
      </w:tr>
      <w:tr>
        <w:tc>
          <w:tcPr>
            <w:tcW w:type="dxa" w:w="1656"/>
          </w:tcPr>
          <w:p>
            <w:r>
              <w:t>4K vs 32K</w:t>
            </w:r>
          </w:p>
        </w:tc>
        <w:tc>
          <w:tcPr>
            <w:tcW w:type="dxa" w:w="1656"/>
          </w:tcPr>
          <w:p>
            <w:r>
              <w:t>19.0%</w:t>
            </w:r>
          </w:p>
        </w:tc>
        <w:tc>
          <w:tcPr>
            <w:tcW w:type="dxa" w:w="1656"/>
          </w:tcPr>
          <w:p>
            <w:r>
              <w:t>5/24</w:t>
            </w:r>
          </w:p>
        </w:tc>
        <w:tc>
          <w:tcPr>
            <w:tcW w:type="dxa" w:w="1656"/>
          </w:tcPr>
          <w:p>
            <w:r>
              <w:t>5.46e-04</w:t>
            </w:r>
          </w:p>
        </w:tc>
        <w:tc>
          <w:tcPr>
            <w:tcW w:type="dxa" w:w="1656"/>
          </w:tcPr>
          <w:p>
            <w:r>
              <w:t>0.0016</w:t>
            </w:r>
          </w:p>
        </w:tc>
        <w:tc>
          <w:tcPr>
            <w:tcW w:type="dxa" w:w="1656"/>
          </w:tcPr>
          <w:p>
            <w:r>
              <w:t>p &lt; 0.05 after Holm</w:t>
            </w:r>
          </w:p>
        </w:tc>
      </w:tr>
      <w:tr>
        <w:tc>
          <w:tcPr>
            <w:tcW w:type="dxa" w:w="1656"/>
          </w:tcPr>
          <w:p>
            <w:r>
              <w:t>4K vs 64K</w:t>
            </w:r>
          </w:p>
        </w:tc>
        <w:tc>
          <w:tcPr>
            <w:tcW w:type="dxa" w:w="1656"/>
          </w:tcPr>
          <w:p>
            <w:r>
              <w:t>30.0%</w:t>
            </w:r>
          </w:p>
        </w:tc>
        <w:tc>
          <w:tcPr>
            <w:tcW w:type="dxa" w:w="1656"/>
          </w:tcPr>
          <w:p>
            <w:r>
              <w:t>5/35</w:t>
            </w:r>
          </w:p>
        </w:tc>
        <w:tc>
          <w:tcPr>
            <w:tcW w:type="dxa" w:w="1656"/>
          </w:tcPr>
          <w:p>
            <w:r>
              <w:t>1.38e-06</w:t>
            </w:r>
          </w:p>
        </w:tc>
        <w:tc>
          <w:tcPr>
            <w:tcW w:type="dxa" w:w="1656"/>
          </w:tcPr>
          <w:p>
            <w:r>
              <w:t>5.53e-06</w:t>
            </w:r>
          </w:p>
        </w:tc>
        <w:tc>
          <w:tcPr>
            <w:tcW w:type="dxa" w:w="1656"/>
          </w:tcPr>
          <w:p>
            <w:r>
              <w:t>p &lt; 0.05 after Holm</w:t>
            </w:r>
          </w:p>
        </w:tc>
      </w:tr>
    </w:tbl>
    <w:p/>
    <w:p>
      <w:pPr>
        <w:pStyle w:val="Heading1"/>
      </w:pPr>
      <w:r>
        <w:t>10. Question-Type Results</w:t>
      </w:r>
    </w:p>
    <w:p>
      <w:r>
        <w:t>Question-type analyses are exploratory because subgroup cell sizes are smaller than the primary repeated-measures analysis.</w:t>
      </w:r>
    </w:p>
    <w:p>
      <w:pPr>
        <w:jc w:val="center"/>
      </w:pPr>
      <w:r>
        <w:rPr>
          <w:b/>
        </w:rPr>
        <w:t>Inaccuracy by Question Type &amp; Context.</w:t>
      </w:r>
    </w:p>
    <w:p>
      <w:r>
        <w:drawing>
          <wp:inline xmlns:a="http://schemas.openxmlformats.org/drawingml/2006/main" xmlns:pic="http://schemas.openxmlformats.org/drawingml/2006/picture">
            <wp:extent cx="5760720" cy="32731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inaccuracy_by_question_typ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3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Subgroup results are exploratory because cells are smaller than the primary repeated-measures analysis.</w:t>
      </w:r>
    </w:p>
    <w:p>
      <w:pPr>
        <w:pStyle w:val="Heading3"/>
      </w:pPr>
      <w:r>
        <w:t>Table 6. Inaccuracy by question type and context.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Group</w:t>
            </w:r>
          </w:p>
        </w:tc>
        <w:tc>
          <w:tcPr>
            <w:tcW w:type="dxa" w:w="1987"/>
          </w:tcPr>
          <w:p>
            <w:r>
              <w:t>Context</w:t>
            </w:r>
          </w:p>
        </w:tc>
        <w:tc>
          <w:tcPr>
            <w:tcW w:type="dxa" w:w="1987"/>
          </w:tcPr>
          <w:p>
            <w:r>
              <w:t>N</w:t>
            </w:r>
          </w:p>
        </w:tc>
        <w:tc>
          <w:tcPr>
            <w:tcW w:type="dxa" w:w="1987"/>
          </w:tcPr>
          <w:p>
            <w:r>
              <w:t>Correct</w:t>
            </w:r>
          </w:p>
        </w:tc>
        <w:tc>
          <w:tcPr>
            <w:tcW w:type="dxa" w:w="1987"/>
          </w:tcPr>
          <w:p>
            <w:r>
              <w:t>Inaccurate</w:t>
            </w:r>
          </w:p>
        </w:tc>
      </w:tr>
      <w:tr>
        <w:tc>
          <w:tcPr>
            <w:tcW w:type="dxa" w:w="1987"/>
          </w:tcPr>
          <w:p>
            <w:r>
              <w:t>DIRECT_RETRIEVAL</w:t>
            </w:r>
          </w:p>
        </w:tc>
        <w:tc>
          <w:tcPr>
            <w:tcW w:type="dxa" w:w="1987"/>
          </w:tcPr>
          <w:p>
            <w:r>
              <w:t>16K</w:t>
            </w:r>
          </w:p>
        </w:tc>
        <w:tc>
          <w:tcPr>
            <w:tcW w:type="dxa" w:w="1987"/>
          </w:tcPr>
          <w:p>
            <w:r>
              <w:t>20</w:t>
            </w:r>
          </w:p>
        </w:tc>
        <w:tc>
          <w:tcPr>
            <w:tcW w:type="dxa" w:w="1987"/>
          </w:tcPr>
          <w:p>
            <w:r>
              <w:t>70.0%</w:t>
            </w:r>
          </w:p>
        </w:tc>
        <w:tc>
          <w:tcPr>
            <w:tcW w:type="dxa" w:w="1987"/>
          </w:tcPr>
          <w:p>
            <w:r>
              <w:t>30.0%</w:t>
            </w:r>
          </w:p>
        </w:tc>
      </w:tr>
      <w:tr>
        <w:tc>
          <w:tcPr>
            <w:tcW w:type="dxa" w:w="1987"/>
          </w:tcPr>
          <w:p>
            <w:r>
              <w:t>DIRECT_RETRIEVAL</w:t>
            </w:r>
          </w:p>
        </w:tc>
        <w:tc>
          <w:tcPr>
            <w:tcW w:type="dxa" w:w="1987"/>
          </w:tcPr>
          <w:p>
            <w:r>
              <w:t>32K</w:t>
            </w:r>
          </w:p>
        </w:tc>
        <w:tc>
          <w:tcPr>
            <w:tcW w:type="dxa" w:w="1987"/>
          </w:tcPr>
          <w:p>
            <w:r>
              <w:t>20</w:t>
            </w:r>
          </w:p>
        </w:tc>
        <w:tc>
          <w:tcPr>
            <w:tcW w:type="dxa" w:w="1987"/>
          </w:tcPr>
          <w:p>
            <w:r>
              <w:t>65.0%</w:t>
            </w:r>
          </w:p>
        </w:tc>
        <w:tc>
          <w:tcPr>
            <w:tcW w:type="dxa" w:w="1987"/>
          </w:tcPr>
          <w:p>
            <w:r>
              <w:t>35.0%</w:t>
            </w:r>
          </w:p>
        </w:tc>
      </w:tr>
      <w:tr>
        <w:tc>
          <w:tcPr>
            <w:tcW w:type="dxa" w:w="1987"/>
          </w:tcPr>
          <w:p>
            <w:r>
              <w:t>DIRECT_RETRIEVAL</w:t>
            </w:r>
          </w:p>
        </w:tc>
        <w:tc>
          <w:tcPr>
            <w:tcW w:type="dxa" w:w="1987"/>
          </w:tcPr>
          <w:p>
            <w:r>
              <w:t>4K</w:t>
            </w:r>
          </w:p>
        </w:tc>
        <w:tc>
          <w:tcPr>
            <w:tcW w:type="dxa" w:w="1987"/>
          </w:tcPr>
          <w:p>
            <w:r>
              <w:t>20</w:t>
            </w:r>
          </w:p>
        </w:tc>
        <w:tc>
          <w:tcPr>
            <w:tcW w:type="dxa" w:w="1987"/>
          </w:tcPr>
          <w:p>
            <w:r>
              <w:t>95.0%</w:t>
            </w:r>
          </w:p>
        </w:tc>
        <w:tc>
          <w:tcPr>
            <w:tcW w:type="dxa" w:w="1987"/>
          </w:tcPr>
          <w:p>
            <w:r>
              <w:t>5.0%</w:t>
            </w:r>
          </w:p>
        </w:tc>
      </w:tr>
      <w:tr>
        <w:tc>
          <w:tcPr>
            <w:tcW w:type="dxa" w:w="1987"/>
          </w:tcPr>
          <w:p>
            <w:r>
              <w:t>DIRECT_RETRIEVAL</w:t>
            </w:r>
          </w:p>
        </w:tc>
        <w:tc>
          <w:tcPr>
            <w:tcW w:type="dxa" w:w="1987"/>
          </w:tcPr>
          <w:p>
            <w:r>
              <w:t>64K</w:t>
            </w:r>
          </w:p>
        </w:tc>
        <w:tc>
          <w:tcPr>
            <w:tcW w:type="dxa" w:w="1987"/>
          </w:tcPr>
          <w:p>
            <w:r>
              <w:t>20</w:t>
            </w:r>
          </w:p>
        </w:tc>
        <w:tc>
          <w:tcPr>
            <w:tcW w:type="dxa" w:w="1987"/>
          </w:tcPr>
          <w:p>
            <w:r>
              <w:t>70.0%</w:t>
            </w:r>
          </w:p>
        </w:tc>
        <w:tc>
          <w:tcPr>
            <w:tcW w:type="dxa" w:w="1987"/>
          </w:tcPr>
          <w:p>
            <w:r>
              <w:t>30.0%</w:t>
            </w:r>
          </w:p>
        </w:tc>
      </w:tr>
      <w:tr>
        <w:tc>
          <w:tcPr>
            <w:tcW w:type="dxa" w:w="1987"/>
          </w:tcPr>
          <w:p>
            <w:r>
              <w:t>DIRECT_RETRIEVAL</w:t>
            </w:r>
          </w:p>
        </w:tc>
        <w:tc>
          <w:tcPr>
            <w:tcW w:type="dxa" w:w="1987"/>
          </w:tcPr>
          <w:p>
            <w:r>
              <w:t>8K</w:t>
            </w:r>
          </w:p>
        </w:tc>
        <w:tc>
          <w:tcPr>
            <w:tcW w:type="dxa" w:w="1987"/>
          </w:tcPr>
          <w:p>
            <w:r>
              <w:t>20</w:t>
            </w:r>
          </w:p>
        </w:tc>
        <w:tc>
          <w:tcPr>
            <w:tcW w:type="dxa" w:w="1987"/>
          </w:tcPr>
          <w:p>
            <w:r>
              <w:t>80.0%</w:t>
            </w:r>
          </w:p>
        </w:tc>
        <w:tc>
          <w:tcPr>
            <w:tcW w:type="dxa" w:w="1987"/>
          </w:tcPr>
          <w:p>
            <w:r>
              <w:t>20.0%</w:t>
            </w:r>
          </w:p>
        </w:tc>
      </w:tr>
      <w:tr>
        <w:tc>
          <w:tcPr>
            <w:tcW w:type="dxa" w:w="1987"/>
          </w:tcPr>
          <w:p>
            <w:r>
              <w:t>ENTITY_UNIT_BINDING</w:t>
            </w:r>
          </w:p>
        </w:tc>
        <w:tc>
          <w:tcPr>
            <w:tcW w:type="dxa" w:w="1987"/>
          </w:tcPr>
          <w:p>
            <w:r>
              <w:t>16K</w:t>
            </w:r>
          </w:p>
        </w:tc>
        <w:tc>
          <w:tcPr>
            <w:tcW w:type="dxa" w:w="1987"/>
          </w:tcPr>
          <w:p>
            <w:r>
              <w:t>19</w:t>
            </w:r>
          </w:p>
        </w:tc>
        <w:tc>
          <w:tcPr>
            <w:tcW w:type="dxa" w:w="1987"/>
          </w:tcPr>
          <w:p>
            <w:r>
              <w:t>57.9%</w:t>
            </w:r>
          </w:p>
        </w:tc>
        <w:tc>
          <w:tcPr>
            <w:tcW w:type="dxa" w:w="1987"/>
          </w:tcPr>
          <w:p>
            <w:r>
              <w:t>42.1%</w:t>
            </w:r>
          </w:p>
        </w:tc>
      </w:tr>
      <w:tr>
        <w:tc>
          <w:tcPr>
            <w:tcW w:type="dxa" w:w="1987"/>
          </w:tcPr>
          <w:p>
            <w:r>
              <w:t>ENTITY_UNIT_BINDING</w:t>
            </w:r>
          </w:p>
        </w:tc>
        <w:tc>
          <w:tcPr>
            <w:tcW w:type="dxa" w:w="1987"/>
          </w:tcPr>
          <w:p>
            <w:r>
              <w:t>32K</w:t>
            </w:r>
          </w:p>
        </w:tc>
        <w:tc>
          <w:tcPr>
            <w:tcW w:type="dxa" w:w="1987"/>
          </w:tcPr>
          <w:p>
            <w:r>
              <w:t>19</w:t>
            </w:r>
          </w:p>
        </w:tc>
        <w:tc>
          <w:tcPr>
            <w:tcW w:type="dxa" w:w="1987"/>
          </w:tcPr>
          <w:p>
            <w:r>
              <w:t>57.9%</w:t>
            </w:r>
          </w:p>
        </w:tc>
        <w:tc>
          <w:tcPr>
            <w:tcW w:type="dxa" w:w="1987"/>
          </w:tcPr>
          <w:p>
            <w:r>
              <w:t>42.1%</w:t>
            </w:r>
          </w:p>
        </w:tc>
      </w:tr>
      <w:tr>
        <w:tc>
          <w:tcPr>
            <w:tcW w:type="dxa" w:w="1987"/>
          </w:tcPr>
          <w:p>
            <w:r>
              <w:t>ENTITY_UNIT_BINDING</w:t>
            </w:r>
          </w:p>
        </w:tc>
        <w:tc>
          <w:tcPr>
            <w:tcW w:type="dxa" w:w="1987"/>
          </w:tcPr>
          <w:p>
            <w:r>
              <w:t>4K</w:t>
            </w:r>
          </w:p>
        </w:tc>
        <w:tc>
          <w:tcPr>
            <w:tcW w:type="dxa" w:w="1987"/>
          </w:tcPr>
          <w:p>
            <w:r>
              <w:t>19</w:t>
            </w:r>
          </w:p>
        </w:tc>
        <w:tc>
          <w:tcPr>
            <w:tcW w:type="dxa" w:w="1987"/>
          </w:tcPr>
          <w:p>
            <w:r>
              <w:t>73.7%</w:t>
            </w:r>
          </w:p>
        </w:tc>
        <w:tc>
          <w:tcPr>
            <w:tcW w:type="dxa" w:w="1987"/>
          </w:tcPr>
          <w:p>
            <w:r>
              <w:t>26.3%</w:t>
            </w:r>
          </w:p>
        </w:tc>
      </w:tr>
      <w:tr>
        <w:tc>
          <w:tcPr>
            <w:tcW w:type="dxa" w:w="1987"/>
          </w:tcPr>
          <w:p>
            <w:r>
              <w:t>ENTITY_UNIT_BINDING</w:t>
            </w:r>
          </w:p>
        </w:tc>
        <w:tc>
          <w:tcPr>
            <w:tcW w:type="dxa" w:w="1987"/>
          </w:tcPr>
          <w:p>
            <w:r>
              <w:t>64K</w:t>
            </w:r>
          </w:p>
        </w:tc>
        <w:tc>
          <w:tcPr>
            <w:tcW w:type="dxa" w:w="1987"/>
          </w:tcPr>
          <w:p>
            <w:r>
              <w:t>19</w:t>
            </w:r>
          </w:p>
        </w:tc>
        <w:tc>
          <w:tcPr>
            <w:tcW w:type="dxa" w:w="1987"/>
          </w:tcPr>
          <w:p>
            <w:r>
              <w:t>31.6%</w:t>
            </w:r>
          </w:p>
        </w:tc>
        <w:tc>
          <w:tcPr>
            <w:tcW w:type="dxa" w:w="1987"/>
          </w:tcPr>
          <w:p>
            <w:r>
              <w:t>68.4%</w:t>
            </w:r>
          </w:p>
        </w:tc>
      </w:tr>
      <w:tr>
        <w:tc>
          <w:tcPr>
            <w:tcW w:type="dxa" w:w="1987"/>
          </w:tcPr>
          <w:p>
            <w:r>
              <w:t>ENTITY_UNIT_BINDING</w:t>
            </w:r>
          </w:p>
        </w:tc>
        <w:tc>
          <w:tcPr>
            <w:tcW w:type="dxa" w:w="1987"/>
          </w:tcPr>
          <w:p>
            <w:r>
              <w:t>8K</w:t>
            </w:r>
          </w:p>
        </w:tc>
        <w:tc>
          <w:tcPr>
            <w:tcW w:type="dxa" w:w="1987"/>
          </w:tcPr>
          <w:p>
            <w:r>
              <w:t>19</w:t>
            </w:r>
          </w:p>
        </w:tc>
        <w:tc>
          <w:tcPr>
            <w:tcW w:type="dxa" w:w="1987"/>
          </w:tcPr>
          <w:p>
            <w:r>
              <w:t>63.2%</w:t>
            </w:r>
          </w:p>
        </w:tc>
        <w:tc>
          <w:tcPr>
            <w:tcW w:type="dxa" w:w="1987"/>
          </w:tcPr>
          <w:p>
            <w:r>
              <w:t>36.8%</w:t>
            </w:r>
          </w:p>
        </w:tc>
      </w:tr>
      <w:tr>
        <w:tc>
          <w:tcPr>
            <w:tcW w:type="dxa" w:w="1987"/>
          </w:tcPr>
          <w:p>
            <w:r>
              <w:t>RETRIEVAL_CALCULATION</w:t>
            </w:r>
          </w:p>
        </w:tc>
        <w:tc>
          <w:tcPr>
            <w:tcW w:type="dxa" w:w="1987"/>
          </w:tcPr>
          <w:p>
            <w:r>
              <w:t>16K</w:t>
            </w:r>
          </w:p>
        </w:tc>
        <w:tc>
          <w:tcPr>
            <w:tcW w:type="dxa" w:w="1987"/>
          </w:tcPr>
          <w:p>
            <w:r>
              <w:t>30</w:t>
            </w:r>
          </w:p>
        </w:tc>
        <w:tc>
          <w:tcPr>
            <w:tcW w:type="dxa" w:w="1987"/>
          </w:tcPr>
          <w:p>
            <w:r>
              <w:t>6.7%</w:t>
            </w:r>
          </w:p>
        </w:tc>
        <w:tc>
          <w:tcPr>
            <w:tcW w:type="dxa" w:w="1987"/>
          </w:tcPr>
          <w:p>
            <w:r>
              <w:t>93.3%</w:t>
            </w:r>
          </w:p>
        </w:tc>
      </w:tr>
      <w:tr>
        <w:tc>
          <w:tcPr>
            <w:tcW w:type="dxa" w:w="1987"/>
          </w:tcPr>
          <w:p>
            <w:r>
              <w:t>RETRIEVAL_CALCULATION</w:t>
            </w:r>
          </w:p>
        </w:tc>
        <w:tc>
          <w:tcPr>
            <w:tcW w:type="dxa" w:w="1987"/>
          </w:tcPr>
          <w:p>
            <w:r>
              <w:t>32K</w:t>
            </w:r>
          </w:p>
        </w:tc>
        <w:tc>
          <w:tcPr>
            <w:tcW w:type="dxa" w:w="1987"/>
          </w:tcPr>
          <w:p>
            <w:r>
              <w:t>30</w:t>
            </w:r>
          </w:p>
        </w:tc>
        <w:tc>
          <w:tcPr>
            <w:tcW w:type="dxa" w:w="1987"/>
          </w:tcPr>
          <w:p>
            <w:r>
              <w:t>10.0%</w:t>
            </w:r>
          </w:p>
        </w:tc>
        <w:tc>
          <w:tcPr>
            <w:tcW w:type="dxa" w:w="1987"/>
          </w:tcPr>
          <w:p>
            <w:r>
              <w:t>90.0%</w:t>
            </w:r>
          </w:p>
        </w:tc>
      </w:tr>
      <w:tr>
        <w:tc>
          <w:tcPr>
            <w:tcW w:type="dxa" w:w="1987"/>
          </w:tcPr>
          <w:p>
            <w:r>
              <w:t>RETRIEVAL_CALCULATION</w:t>
            </w:r>
          </w:p>
        </w:tc>
        <w:tc>
          <w:tcPr>
            <w:tcW w:type="dxa" w:w="1987"/>
          </w:tcPr>
          <w:p>
            <w:r>
              <w:t>4K</w:t>
            </w:r>
          </w:p>
        </w:tc>
        <w:tc>
          <w:tcPr>
            <w:tcW w:type="dxa" w:w="1987"/>
          </w:tcPr>
          <w:p>
            <w:r>
              <w:t>30</w:t>
            </w:r>
          </w:p>
        </w:tc>
        <w:tc>
          <w:tcPr>
            <w:tcW w:type="dxa" w:w="1987"/>
          </w:tcPr>
          <w:p>
            <w:r>
              <w:t>13.3%</w:t>
            </w:r>
          </w:p>
        </w:tc>
        <w:tc>
          <w:tcPr>
            <w:tcW w:type="dxa" w:w="1987"/>
          </w:tcPr>
          <w:p>
            <w:r>
              <w:t>86.7%</w:t>
            </w:r>
          </w:p>
        </w:tc>
      </w:tr>
      <w:tr>
        <w:tc>
          <w:tcPr>
            <w:tcW w:type="dxa" w:w="1987"/>
          </w:tcPr>
          <w:p>
            <w:r>
              <w:t>RETRIEVAL_CALCULATION</w:t>
            </w:r>
          </w:p>
        </w:tc>
        <w:tc>
          <w:tcPr>
            <w:tcW w:type="dxa" w:w="1987"/>
          </w:tcPr>
          <w:p>
            <w:r>
              <w:t>64K</w:t>
            </w:r>
          </w:p>
        </w:tc>
        <w:tc>
          <w:tcPr>
            <w:tcW w:type="dxa" w:w="1987"/>
          </w:tcPr>
          <w:p>
            <w:r>
              <w:t>30</w:t>
            </w:r>
          </w:p>
        </w:tc>
        <w:tc>
          <w:tcPr>
            <w:tcW w:type="dxa" w:w="1987"/>
          </w:tcPr>
          <w:p>
            <w:r>
              <w:t>10.0%</w:t>
            </w:r>
          </w:p>
        </w:tc>
        <w:tc>
          <w:tcPr>
            <w:tcW w:type="dxa" w:w="1987"/>
          </w:tcPr>
          <w:p>
            <w:r>
              <w:t>90.0%</w:t>
            </w:r>
          </w:p>
        </w:tc>
      </w:tr>
      <w:tr>
        <w:tc>
          <w:tcPr>
            <w:tcW w:type="dxa" w:w="1987"/>
          </w:tcPr>
          <w:p>
            <w:r>
              <w:t>RETRIEVAL_CALCULATION</w:t>
            </w:r>
          </w:p>
        </w:tc>
        <w:tc>
          <w:tcPr>
            <w:tcW w:type="dxa" w:w="1987"/>
          </w:tcPr>
          <w:p>
            <w:r>
              <w:t>8K</w:t>
            </w:r>
          </w:p>
        </w:tc>
        <w:tc>
          <w:tcPr>
            <w:tcW w:type="dxa" w:w="1987"/>
          </w:tcPr>
          <w:p>
            <w:r>
              <w:t>30</w:t>
            </w:r>
          </w:p>
        </w:tc>
        <w:tc>
          <w:tcPr>
            <w:tcW w:type="dxa" w:w="1987"/>
          </w:tcPr>
          <w:p>
            <w:r>
              <w:t>6.7%</w:t>
            </w:r>
          </w:p>
        </w:tc>
        <w:tc>
          <w:tcPr>
            <w:tcW w:type="dxa" w:w="1987"/>
          </w:tcPr>
          <w:p>
            <w:r>
              <w:t>93.3%</w:t>
            </w:r>
          </w:p>
        </w:tc>
      </w:tr>
      <w:tr>
        <w:tc>
          <w:tcPr>
            <w:tcW w:type="dxa" w:w="1987"/>
          </w:tcPr>
          <w:p>
            <w:r>
              <w:t>TEMPORAL_VERSION</w:t>
            </w:r>
          </w:p>
        </w:tc>
        <w:tc>
          <w:tcPr>
            <w:tcW w:type="dxa" w:w="1987"/>
          </w:tcPr>
          <w:p>
            <w:r>
              <w:t>16K</w:t>
            </w:r>
          </w:p>
        </w:tc>
        <w:tc>
          <w:tcPr>
            <w:tcW w:type="dxa" w:w="1987"/>
          </w:tcPr>
          <w:p>
            <w:r>
              <w:t>11</w:t>
            </w:r>
          </w:p>
        </w:tc>
        <w:tc>
          <w:tcPr>
            <w:tcW w:type="dxa" w:w="1987"/>
          </w:tcPr>
          <w:p>
            <w:r>
              <w:t>54.5%</w:t>
            </w:r>
          </w:p>
        </w:tc>
        <w:tc>
          <w:tcPr>
            <w:tcW w:type="dxa" w:w="1987"/>
          </w:tcPr>
          <w:p>
            <w:r>
              <w:t>45.5%</w:t>
            </w:r>
          </w:p>
        </w:tc>
      </w:tr>
      <w:tr>
        <w:tc>
          <w:tcPr>
            <w:tcW w:type="dxa" w:w="1987"/>
          </w:tcPr>
          <w:p>
            <w:r>
              <w:t>TEMPORAL_VERSION</w:t>
            </w:r>
          </w:p>
        </w:tc>
        <w:tc>
          <w:tcPr>
            <w:tcW w:type="dxa" w:w="1987"/>
          </w:tcPr>
          <w:p>
            <w:r>
              <w:t>32K</w:t>
            </w:r>
          </w:p>
        </w:tc>
        <w:tc>
          <w:tcPr>
            <w:tcW w:type="dxa" w:w="1987"/>
          </w:tcPr>
          <w:p>
            <w:r>
              <w:t>11</w:t>
            </w:r>
          </w:p>
        </w:tc>
        <w:tc>
          <w:tcPr>
            <w:tcW w:type="dxa" w:w="1987"/>
          </w:tcPr>
          <w:p>
            <w:r>
              <w:t>45.5%</w:t>
            </w:r>
          </w:p>
        </w:tc>
        <w:tc>
          <w:tcPr>
            <w:tcW w:type="dxa" w:w="1987"/>
          </w:tcPr>
          <w:p>
            <w:r>
              <w:t>54.5%</w:t>
            </w:r>
          </w:p>
        </w:tc>
      </w:tr>
      <w:tr>
        <w:tc>
          <w:tcPr>
            <w:tcW w:type="dxa" w:w="1987"/>
          </w:tcPr>
          <w:p>
            <w:r>
              <w:t>TEMPORAL_VERSION</w:t>
            </w:r>
          </w:p>
        </w:tc>
        <w:tc>
          <w:tcPr>
            <w:tcW w:type="dxa" w:w="1987"/>
          </w:tcPr>
          <w:p>
            <w:r>
              <w:t>4K</w:t>
            </w:r>
          </w:p>
        </w:tc>
        <w:tc>
          <w:tcPr>
            <w:tcW w:type="dxa" w:w="1987"/>
          </w:tcPr>
          <w:p>
            <w:r>
              <w:t>11</w:t>
            </w:r>
          </w:p>
        </w:tc>
        <w:tc>
          <w:tcPr>
            <w:tcW w:type="dxa" w:w="1987"/>
          </w:tcPr>
          <w:p>
            <w:r>
              <w:t>90.9%</w:t>
            </w:r>
          </w:p>
        </w:tc>
        <w:tc>
          <w:tcPr>
            <w:tcW w:type="dxa" w:w="1987"/>
          </w:tcPr>
          <w:p>
            <w:r>
              <w:t>9.1%</w:t>
            </w:r>
          </w:p>
        </w:tc>
      </w:tr>
      <w:tr>
        <w:tc>
          <w:tcPr>
            <w:tcW w:type="dxa" w:w="1987"/>
          </w:tcPr>
          <w:p>
            <w:r>
              <w:t>TEMPORAL_VERSION</w:t>
            </w:r>
          </w:p>
        </w:tc>
        <w:tc>
          <w:tcPr>
            <w:tcW w:type="dxa" w:w="1987"/>
          </w:tcPr>
          <w:p>
            <w:r>
              <w:t>64K</w:t>
            </w:r>
          </w:p>
        </w:tc>
        <w:tc>
          <w:tcPr>
            <w:tcW w:type="dxa" w:w="1987"/>
          </w:tcPr>
          <w:p>
            <w:r>
              <w:t>11</w:t>
            </w:r>
          </w:p>
        </w:tc>
        <w:tc>
          <w:tcPr>
            <w:tcW w:type="dxa" w:w="1987"/>
          </w:tcPr>
          <w:p>
            <w:r>
              <w:t>27.3%</w:t>
            </w:r>
          </w:p>
        </w:tc>
        <w:tc>
          <w:tcPr>
            <w:tcW w:type="dxa" w:w="1987"/>
          </w:tcPr>
          <w:p>
            <w:r>
              <w:t>72.7%</w:t>
            </w:r>
          </w:p>
        </w:tc>
      </w:tr>
      <w:tr>
        <w:tc>
          <w:tcPr>
            <w:tcW w:type="dxa" w:w="1987"/>
          </w:tcPr>
          <w:p>
            <w:r>
              <w:t>TEMPORAL_VERSION</w:t>
            </w:r>
          </w:p>
        </w:tc>
        <w:tc>
          <w:tcPr>
            <w:tcW w:type="dxa" w:w="1987"/>
          </w:tcPr>
          <w:p>
            <w:r>
              <w:t>8K</w:t>
            </w:r>
          </w:p>
        </w:tc>
        <w:tc>
          <w:tcPr>
            <w:tcW w:type="dxa" w:w="1987"/>
          </w:tcPr>
          <w:p>
            <w:r>
              <w:t>11</w:t>
            </w:r>
          </w:p>
        </w:tc>
        <w:tc>
          <w:tcPr>
            <w:tcW w:type="dxa" w:w="1987"/>
          </w:tcPr>
          <w:p>
            <w:r>
              <w:t>90.9%</w:t>
            </w:r>
          </w:p>
        </w:tc>
        <w:tc>
          <w:tcPr>
            <w:tcW w:type="dxa" w:w="1987"/>
          </w:tcPr>
          <w:p>
            <w:r>
              <w:t>9.1%</w:t>
            </w:r>
          </w:p>
        </w:tc>
      </w:tr>
      <w:tr>
        <w:tc>
          <w:tcPr>
            <w:tcW w:type="dxa" w:w="1987"/>
          </w:tcPr>
          <w:p>
            <w:r>
              <w:t>UNANSWERABLE</w:t>
            </w:r>
          </w:p>
        </w:tc>
        <w:tc>
          <w:tcPr>
            <w:tcW w:type="dxa" w:w="1987"/>
          </w:tcPr>
          <w:p>
            <w:r>
              <w:t>16K</w:t>
            </w:r>
          </w:p>
        </w:tc>
        <w:tc>
          <w:tcPr>
            <w:tcW w:type="dxa" w:w="1987"/>
          </w:tcPr>
          <w:p>
            <w:r>
              <w:t>20</w:t>
            </w:r>
          </w:p>
        </w:tc>
        <w:tc>
          <w:tcPr>
            <w:tcW w:type="dxa" w:w="1987"/>
          </w:tcPr>
          <w:p>
            <w:r>
              <w:t>50.0%</w:t>
            </w:r>
          </w:p>
        </w:tc>
        <w:tc>
          <w:tcPr>
            <w:tcW w:type="dxa" w:w="1987"/>
          </w:tcPr>
          <w:p>
            <w:r>
              <w:t>50.0%</w:t>
            </w:r>
          </w:p>
        </w:tc>
      </w:tr>
      <w:tr>
        <w:tc>
          <w:tcPr>
            <w:tcW w:type="dxa" w:w="1987"/>
          </w:tcPr>
          <w:p>
            <w:r>
              <w:t>UNANSWERABLE</w:t>
            </w:r>
          </w:p>
        </w:tc>
        <w:tc>
          <w:tcPr>
            <w:tcW w:type="dxa" w:w="1987"/>
          </w:tcPr>
          <w:p>
            <w:r>
              <w:t>32K</w:t>
            </w:r>
          </w:p>
        </w:tc>
        <w:tc>
          <w:tcPr>
            <w:tcW w:type="dxa" w:w="1987"/>
          </w:tcPr>
          <w:p>
            <w:r>
              <w:t>20</w:t>
            </w:r>
          </w:p>
        </w:tc>
        <w:tc>
          <w:tcPr>
            <w:tcW w:type="dxa" w:w="1987"/>
          </w:tcPr>
          <w:p>
            <w:r>
              <w:t>30.0%</w:t>
            </w:r>
          </w:p>
        </w:tc>
        <w:tc>
          <w:tcPr>
            <w:tcW w:type="dxa" w:w="1987"/>
          </w:tcPr>
          <w:p>
            <w:r>
              <w:t>70.0%</w:t>
            </w:r>
          </w:p>
        </w:tc>
      </w:tr>
      <w:tr>
        <w:tc>
          <w:tcPr>
            <w:tcW w:type="dxa" w:w="1987"/>
          </w:tcPr>
          <w:p>
            <w:r>
              <w:t>UNANSWERABLE</w:t>
            </w:r>
          </w:p>
        </w:tc>
        <w:tc>
          <w:tcPr>
            <w:tcW w:type="dxa" w:w="1987"/>
          </w:tcPr>
          <w:p>
            <w:r>
              <w:t>4K</w:t>
            </w:r>
          </w:p>
        </w:tc>
        <w:tc>
          <w:tcPr>
            <w:tcW w:type="dxa" w:w="1987"/>
          </w:tcPr>
          <w:p>
            <w:r>
              <w:t>20</w:t>
            </w:r>
          </w:p>
        </w:tc>
        <w:tc>
          <w:tcPr>
            <w:tcW w:type="dxa" w:w="1987"/>
          </w:tcPr>
          <w:p>
            <w:r>
              <w:t>50.0%</w:t>
            </w:r>
          </w:p>
        </w:tc>
        <w:tc>
          <w:tcPr>
            <w:tcW w:type="dxa" w:w="1987"/>
          </w:tcPr>
          <w:p>
            <w:r>
              <w:t>50.0%</w:t>
            </w:r>
          </w:p>
        </w:tc>
      </w:tr>
      <w:tr>
        <w:tc>
          <w:tcPr>
            <w:tcW w:type="dxa" w:w="1987"/>
          </w:tcPr>
          <w:p>
            <w:r>
              <w:t>UNANSWERABLE</w:t>
            </w:r>
          </w:p>
        </w:tc>
        <w:tc>
          <w:tcPr>
            <w:tcW w:type="dxa" w:w="1987"/>
          </w:tcPr>
          <w:p>
            <w:r>
              <w:t>64K</w:t>
            </w:r>
          </w:p>
        </w:tc>
        <w:tc>
          <w:tcPr>
            <w:tcW w:type="dxa" w:w="1987"/>
          </w:tcPr>
          <w:p>
            <w:r>
              <w:t>20</w:t>
            </w:r>
          </w:p>
        </w:tc>
        <w:tc>
          <w:tcPr>
            <w:tcW w:type="dxa" w:w="1987"/>
          </w:tcPr>
          <w:p>
            <w:r>
              <w:t>5.0%</w:t>
            </w:r>
          </w:p>
        </w:tc>
        <w:tc>
          <w:tcPr>
            <w:tcW w:type="dxa" w:w="1987"/>
          </w:tcPr>
          <w:p>
            <w:r>
              <w:t>95.0%</w:t>
            </w:r>
          </w:p>
        </w:tc>
      </w:tr>
      <w:tr>
        <w:tc>
          <w:tcPr>
            <w:tcW w:type="dxa" w:w="1987"/>
          </w:tcPr>
          <w:p>
            <w:r>
              <w:t>UNANSWERABLE</w:t>
            </w:r>
          </w:p>
        </w:tc>
        <w:tc>
          <w:tcPr>
            <w:tcW w:type="dxa" w:w="1987"/>
          </w:tcPr>
          <w:p>
            <w:r>
              <w:t>8K</w:t>
            </w:r>
          </w:p>
        </w:tc>
        <w:tc>
          <w:tcPr>
            <w:tcW w:type="dxa" w:w="1987"/>
          </w:tcPr>
          <w:p>
            <w:r>
              <w:t>20</w:t>
            </w:r>
          </w:p>
        </w:tc>
        <w:tc>
          <w:tcPr>
            <w:tcW w:type="dxa" w:w="1987"/>
          </w:tcPr>
          <w:p>
            <w:r>
              <w:t>50.0%</w:t>
            </w:r>
          </w:p>
        </w:tc>
        <w:tc>
          <w:tcPr>
            <w:tcW w:type="dxa" w:w="1987"/>
          </w:tcPr>
          <w:p>
            <w:r>
              <w:t>50.0%</w:t>
            </w:r>
          </w:p>
        </w:tc>
      </w:tr>
    </w:tbl>
    <w:p/>
    <w:p>
      <w:pPr>
        <w:pStyle w:val="Heading1"/>
      </w:pPr>
      <w:r>
        <w:t>11. Domain Results</w:t>
      </w:r>
    </w:p>
    <w:p>
      <w:r>
        <w:t>Domain analyses are exploratory because each domain contributes 25 families.</w:t>
      </w:r>
    </w:p>
    <w:p>
      <w:pPr>
        <w:jc w:val="center"/>
      </w:pPr>
      <w:r>
        <w:rPr>
          <w:b/>
        </w:rPr>
        <w:t>Inaccuracy by Domain &amp; Context.</w:t>
      </w:r>
    </w:p>
    <w:p>
      <w:r>
        <w:drawing>
          <wp:inline xmlns:a="http://schemas.openxmlformats.org/drawingml/2006/main" xmlns:pic="http://schemas.openxmlformats.org/drawingml/2006/picture">
            <wp:extent cx="5760720" cy="32731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inaccuracy_by_dom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3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Subgroup results are exploratory because cells are smaller than the primary repeated-measures analysis.</w:t>
      </w:r>
    </w:p>
    <w:p>
      <w:pPr>
        <w:pStyle w:val="Heading3"/>
      </w:pPr>
      <w:r>
        <w:t>Table 7. Inaccuracy by domain and context.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Group</w:t>
            </w:r>
          </w:p>
        </w:tc>
        <w:tc>
          <w:tcPr>
            <w:tcW w:type="dxa" w:w="1987"/>
          </w:tcPr>
          <w:p>
            <w:r>
              <w:t>Context</w:t>
            </w:r>
          </w:p>
        </w:tc>
        <w:tc>
          <w:tcPr>
            <w:tcW w:type="dxa" w:w="1987"/>
          </w:tcPr>
          <w:p>
            <w:r>
              <w:t>N</w:t>
            </w:r>
          </w:p>
        </w:tc>
        <w:tc>
          <w:tcPr>
            <w:tcW w:type="dxa" w:w="1987"/>
          </w:tcPr>
          <w:p>
            <w:r>
              <w:t>Correct</w:t>
            </w:r>
          </w:p>
        </w:tc>
        <w:tc>
          <w:tcPr>
            <w:tcW w:type="dxa" w:w="1987"/>
          </w:tcPr>
          <w:p>
            <w:r>
              <w:t>Inaccurate</w:t>
            </w:r>
          </w:p>
        </w:tc>
      </w:tr>
      <w:tr>
        <w:tc>
          <w:tcPr>
            <w:tcW w:type="dxa" w:w="1987"/>
          </w:tcPr>
          <w:p>
            <w:r>
              <w:t>CLINICAL_TRIALS</w:t>
            </w:r>
          </w:p>
        </w:tc>
        <w:tc>
          <w:tcPr>
            <w:tcW w:type="dxa" w:w="1987"/>
          </w:tcPr>
          <w:p>
            <w:r>
              <w:t>16K</w:t>
            </w:r>
          </w:p>
        </w:tc>
        <w:tc>
          <w:tcPr>
            <w:tcW w:type="dxa" w:w="1987"/>
          </w:tcPr>
          <w:p>
            <w:r>
              <w:t>25</w:t>
            </w:r>
          </w:p>
        </w:tc>
        <w:tc>
          <w:tcPr>
            <w:tcW w:type="dxa" w:w="1987"/>
          </w:tcPr>
          <w:p>
            <w:r>
              <w:t>44.0%</w:t>
            </w:r>
          </w:p>
        </w:tc>
        <w:tc>
          <w:tcPr>
            <w:tcW w:type="dxa" w:w="1987"/>
          </w:tcPr>
          <w:p>
            <w:r>
              <w:t>56.0%</w:t>
            </w:r>
          </w:p>
        </w:tc>
      </w:tr>
      <w:tr>
        <w:tc>
          <w:tcPr>
            <w:tcW w:type="dxa" w:w="1987"/>
          </w:tcPr>
          <w:p>
            <w:r>
              <w:t>CLINICAL_TRIALS</w:t>
            </w:r>
          </w:p>
        </w:tc>
        <w:tc>
          <w:tcPr>
            <w:tcW w:type="dxa" w:w="1987"/>
          </w:tcPr>
          <w:p>
            <w:r>
              <w:t>32K</w:t>
            </w:r>
          </w:p>
        </w:tc>
        <w:tc>
          <w:tcPr>
            <w:tcW w:type="dxa" w:w="1987"/>
          </w:tcPr>
          <w:p>
            <w:r>
              <w:t>25</w:t>
            </w:r>
          </w:p>
        </w:tc>
        <w:tc>
          <w:tcPr>
            <w:tcW w:type="dxa" w:w="1987"/>
          </w:tcPr>
          <w:p>
            <w:r>
              <w:t>44.0%</w:t>
            </w:r>
          </w:p>
        </w:tc>
        <w:tc>
          <w:tcPr>
            <w:tcW w:type="dxa" w:w="1987"/>
          </w:tcPr>
          <w:p>
            <w:r>
              <w:t>56.0%</w:t>
            </w:r>
          </w:p>
        </w:tc>
      </w:tr>
      <w:tr>
        <w:tc>
          <w:tcPr>
            <w:tcW w:type="dxa" w:w="1987"/>
          </w:tcPr>
          <w:p>
            <w:r>
              <w:t>CLINICAL_TRIALS</w:t>
            </w:r>
          </w:p>
        </w:tc>
        <w:tc>
          <w:tcPr>
            <w:tcW w:type="dxa" w:w="1987"/>
          </w:tcPr>
          <w:p>
            <w:r>
              <w:t>4K</w:t>
            </w:r>
          </w:p>
        </w:tc>
        <w:tc>
          <w:tcPr>
            <w:tcW w:type="dxa" w:w="1987"/>
          </w:tcPr>
          <w:p>
            <w:r>
              <w:t>25</w:t>
            </w:r>
          </w:p>
        </w:tc>
        <w:tc>
          <w:tcPr>
            <w:tcW w:type="dxa" w:w="1987"/>
          </w:tcPr>
          <w:p>
            <w:r>
              <w:t>48.0%</w:t>
            </w:r>
          </w:p>
        </w:tc>
        <w:tc>
          <w:tcPr>
            <w:tcW w:type="dxa" w:w="1987"/>
          </w:tcPr>
          <w:p>
            <w:r>
              <w:t>52.0%</w:t>
            </w:r>
          </w:p>
        </w:tc>
      </w:tr>
      <w:tr>
        <w:tc>
          <w:tcPr>
            <w:tcW w:type="dxa" w:w="1987"/>
          </w:tcPr>
          <w:p>
            <w:r>
              <w:t>CLINICAL_TRIALS</w:t>
            </w:r>
          </w:p>
        </w:tc>
        <w:tc>
          <w:tcPr>
            <w:tcW w:type="dxa" w:w="1987"/>
          </w:tcPr>
          <w:p>
            <w:r>
              <w:t>64K</w:t>
            </w:r>
          </w:p>
        </w:tc>
        <w:tc>
          <w:tcPr>
            <w:tcW w:type="dxa" w:w="1987"/>
          </w:tcPr>
          <w:p>
            <w:r>
              <w:t>25</w:t>
            </w:r>
          </w:p>
        </w:tc>
        <w:tc>
          <w:tcPr>
            <w:tcW w:type="dxa" w:w="1987"/>
          </w:tcPr>
          <w:p>
            <w:r>
              <w:t>24.0%</w:t>
            </w:r>
          </w:p>
        </w:tc>
        <w:tc>
          <w:tcPr>
            <w:tcW w:type="dxa" w:w="1987"/>
          </w:tcPr>
          <w:p>
            <w:r>
              <w:t>76.0%</w:t>
            </w:r>
          </w:p>
        </w:tc>
      </w:tr>
      <w:tr>
        <w:tc>
          <w:tcPr>
            <w:tcW w:type="dxa" w:w="1987"/>
          </w:tcPr>
          <w:p>
            <w:r>
              <w:t>CLINICAL_TRIALS</w:t>
            </w:r>
          </w:p>
        </w:tc>
        <w:tc>
          <w:tcPr>
            <w:tcW w:type="dxa" w:w="1987"/>
          </w:tcPr>
          <w:p>
            <w:r>
              <w:t>8K</w:t>
            </w:r>
          </w:p>
        </w:tc>
        <w:tc>
          <w:tcPr>
            <w:tcW w:type="dxa" w:w="1987"/>
          </w:tcPr>
          <w:p>
            <w:r>
              <w:t>25</w:t>
            </w:r>
          </w:p>
        </w:tc>
        <w:tc>
          <w:tcPr>
            <w:tcW w:type="dxa" w:w="1987"/>
          </w:tcPr>
          <w:p>
            <w:r>
              <w:t>52.0%</w:t>
            </w:r>
          </w:p>
        </w:tc>
        <w:tc>
          <w:tcPr>
            <w:tcW w:type="dxa" w:w="1987"/>
          </w:tcPr>
          <w:p>
            <w:r>
              <w:t>48.0%</w:t>
            </w:r>
          </w:p>
        </w:tc>
      </w:tr>
      <w:tr>
        <w:tc>
          <w:tcPr>
            <w:tcW w:type="dxa" w:w="1987"/>
          </w:tcPr>
          <w:p>
            <w:r>
              <w:t>FDA</w:t>
            </w:r>
          </w:p>
        </w:tc>
        <w:tc>
          <w:tcPr>
            <w:tcW w:type="dxa" w:w="1987"/>
          </w:tcPr>
          <w:p>
            <w:r>
              <w:t>16K</w:t>
            </w:r>
          </w:p>
        </w:tc>
        <w:tc>
          <w:tcPr>
            <w:tcW w:type="dxa" w:w="1987"/>
          </w:tcPr>
          <w:p>
            <w:r>
              <w:t>25</w:t>
            </w:r>
          </w:p>
        </w:tc>
        <w:tc>
          <w:tcPr>
            <w:tcW w:type="dxa" w:w="1987"/>
          </w:tcPr>
          <w:p>
            <w:r>
              <w:t>36.0%</w:t>
            </w:r>
          </w:p>
        </w:tc>
        <w:tc>
          <w:tcPr>
            <w:tcW w:type="dxa" w:w="1987"/>
          </w:tcPr>
          <w:p>
            <w:r>
              <w:t>64.0%</w:t>
            </w:r>
          </w:p>
        </w:tc>
      </w:tr>
      <w:tr>
        <w:tc>
          <w:tcPr>
            <w:tcW w:type="dxa" w:w="1987"/>
          </w:tcPr>
          <w:p>
            <w:r>
              <w:t>FDA</w:t>
            </w:r>
          </w:p>
        </w:tc>
        <w:tc>
          <w:tcPr>
            <w:tcW w:type="dxa" w:w="1987"/>
          </w:tcPr>
          <w:p>
            <w:r>
              <w:t>32K</w:t>
            </w:r>
          </w:p>
        </w:tc>
        <w:tc>
          <w:tcPr>
            <w:tcW w:type="dxa" w:w="1987"/>
          </w:tcPr>
          <w:p>
            <w:r>
              <w:t>25</w:t>
            </w:r>
          </w:p>
        </w:tc>
        <w:tc>
          <w:tcPr>
            <w:tcW w:type="dxa" w:w="1987"/>
          </w:tcPr>
          <w:p>
            <w:r>
              <w:t>36.0%</w:t>
            </w:r>
          </w:p>
        </w:tc>
        <w:tc>
          <w:tcPr>
            <w:tcW w:type="dxa" w:w="1987"/>
          </w:tcPr>
          <w:p>
            <w:r>
              <w:t>64.0%</w:t>
            </w:r>
          </w:p>
        </w:tc>
      </w:tr>
      <w:tr>
        <w:tc>
          <w:tcPr>
            <w:tcW w:type="dxa" w:w="1987"/>
          </w:tcPr>
          <w:p>
            <w:r>
              <w:t>FDA</w:t>
            </w:r>
          </w:p>
        </w:tc>
        <w:tc>
          <w:tcPr>
            <w:tcW w:type="dxa" w:w="1987"/>
          </w:tcPr>
          <w:p>
            <w:r>
              <w:t>4K</w:t>
            </w:r>
          </w:p>
        </w:tc>
        <w:tc>
          <w:tcPr>
            <w:tcW w:type="dxa" w:w="1987"/>
          </w:tcPr>
          <w:p>
            <w:r>
              <w:t>25</w:t>
            </w:r>
          </w:p>
        </w:tc>
        <w:tc>
          <w:tcPr>
            <w:tcW w:type="dxa" w:w="1987"/>
          </w:tcPr>
          <w:p>
            <w:r>
              <w:t>52.0%</w:t>
            </w:r>
          </w:p>
        </w:tc>
        <w:tc>
          <w:tcPr>
            <w:tcW w:type="dxa" w:w="1987"/>
          </w:tcPr>
          <w:p>
            <w:r>
              <w:t>48.0%</w:t>
            </w:r>
          </w:p>
        </w:tc>
      </w:tr>
      <w:tr>
        <w:tc>
          <w:tcPr>
            <w:tcW w:type="dxa" w:w="1987"/>
          </w:tcPr>
          <w:p>
            <w:r>
              <w:t>FDA</w:t>
            </w:r>
          </w:p>
        </w:tc>
        <w:tc>
          <w:tcPr>
            <w:tcW w:type="dxa" w:w="1987"/>
          </w:tcPr>
          <w:p>
            <w:r>
              <w:t>64K</w:t>
            </w:r>
          </w:p>
        </w:tc>
        <w:tc>
          <w:tcPr>
            <w:tcW w:type="dxa" w:w="1987"/>
          </w:tcPr>
          <w:p>
            <w:r>
              <w:t>25</w:t>
            </w:r>
          </w:p>
        </w:tc>
        <w:tc>
          <w:tcPr>
            <w:tcW w:type="dxa" w:w="1987"/>
          </w:tcPr>
          <w:p>
            <w:r>
              <w:t>32.0%</w:t>
            </w:r>
          </w:p>
        </w:tc>
        <w:tc>
          <w:tcPr>
            <w:tcW w:type="dxa" w:w="1987"/>
          </w:tcPr>
          <w:p>
            <w:r>
              <w:t>68.0%</w:t>
            </w:r>
          </w:p>
        </w:tc>
      </w:tr>
      <w:tr>
        <w:tc>
          <w:tcPr>
            <w:tcW w:type="dxa" w:w="1987"/>
          </w:tcPr>
          <w:p>
            <w:r>
              <w:t>FDA</w:t>
            </w:r>
          </w:p>
        </w:tc>
        <w:tc>
          <w:tcPr>
            <w:tcW w:type="dxa" w:w="1987"/>
          </w:tcPr>
          <w:p>
            <w:r>
              <w:t>8K</w:t>
            </w:r>
          </w:p>
        </w:tc>
        <w:tc>
          <w:tcPr>
            <w:tcW w:type="dxa" w:w="1987"/>
          </w:tcPr>
          <w:p>
            <w:r>
              <w:t>25</w:t>
            </w:r>
          </w:p>
        </w:tc>
        <w:tc>
          <w:tcPr>
            <w:tcW w:type="dxa" w:w="1987"/>
          </w:tcPr>
          <w:p>
            <w:r>
              <w:t>48.0%</w:t>
            </w:r>
          </w:p>
        </w:tc>
        <w:tc>
          <w:tcPr>
            <w:tcW w:type="dxa" w:w="1987"/>
          </w:tcPr>
          <w:p>
            <w:r>
              <w:t>52.0%</w:t>
            </w:r>
          </w:p>
        </w:tc>
      </w:tr>
      <w:tr>
        <w:tc>
          <w:tcPr>
            <w:tcW w:type="dxa" w:w="1987"/>
          </w:tcPr>
          <w:p>
            <w:r>
              <w:t>FRED</w:t>
            </w:r>
          </w:p>
        </w:tc>
        <w:tc>
          <w:tcPr>
            <w:tcW w:type="dxa" w:w="1987"/>
          </w:tcPr>
          <w:p>
            <w:r>
              <w:t>16K</w:t>
            </w:r>
          </w:p>
        </w:tc>
        <w:tc>
          <w:tcPr>
            <w:tcW w:type="dxa" w:w="1987"/>
          </w:tcPr>
          <w:p>
            <w:r>
              <w:t>25</w:t>
            </w:r>
          </w:p>
        </w:tc>
        <w:tc>
          <w:tcPr>
            <w:tcW w:type="dxa" w:w="1987"/>
          </w:tcPr>
          <w:p>
            <w:r>
              <w:t>44.0%</w:t>
            </w:r>
          </w:p>
        </w:tc>
        <w:tc>
          <w:tcPr>
            <w:tcW w:type="dxa" w:w="1987"/>
          </w:tcPr>
          <w:p>
            <w:r>
              <w:t>56.0%</w:t>
            </w:r>
          </w:p>
        </w:tc>
      </w:tr>
      <w:tr>
        <w:tc>
          <w:tcPr>
            <w:tcW w:type="dxa" w:w="1987"/>
          </w:tcPr>
          <w:p>
            <w:r>
              <w:t>FRED</w:t>
            </w:r>
          </w:p>
        </w:tc>
        <w:tc>
          <w:tcPr>
            <w:tcW w:type="dxa" w:w="1987"/>
          </w:tcPr>
          <w:p>
            <w:r>
              <w:t>32K</w:t>
            </w:r>
          </w:p>
        </w:tc>
        <w:tc>
          <w:tcPr>
            <w:tcW w:type="dxa" w:w="1987"/>
          </w:tcPr>
          <w:p>
            <w:r>
              <w:t>25</w:t>
            </w:r>
          </w:p>
        </w:tc>
        <w:tc>
          <w:tcPr>
            <w:tcW w:type="dxa" w:w="1987"/>
          </w:tcPr>
          <w:p>
            <w:r>
              <w:t>44.0%</w:t>
            </w:r>
          </w:p>
        </w:tc>
        <w:tc>
          <w:tcPr>
            <w:tcW w:type="dxa" w:w="1987"/>
          </w:tcPr>
          <w:p>
            <w:r>
              <w:t>56.0%</w:t>
            </w:r>
          </w:p>
        </w:tc>
      </w:tr>
      <w:tr>
        <w:tc>
          <w:tcPr>
            <w:tcW w:type="dxa" w:w="1987"/>
          </w:tcPr>
          <w:p>
            <w:r>
              <w:t>FRED</w:t>
            </w:r>
          </w:p>
        </w:tc>
        <w:tc>
          <w:tcPr>
            <w:tcW w:type="dxa" w:w="1987"/>
          </w:tcPr>
          <w:p>
            <w:r>
              <w:t>4K</w:t>
            </w:r>
          </w:p>
        </w:tc>
        <w:tc>
          <w:tcPr>
            <w:tcW w:type="dxa" w:w="1987"/>
          </w:tcPr>
          <w:p>
            <w:r>
              <w:t>25</w:t>
            </w:r>
          </w:p>
        </w:tc>
        <w:tc>
          <w:tcPr>
            <w:tcW w:type="dxa" w:w="1987"/>
          </w:tcPr>
          <w:p>
            <w:r>
              <w:t>64.0%</w:t>
            </w:r>
          </w:p>
        </w:tc>
        <w:tc>
          <w:tcPr>
            <w:tcW w:type="dxa" w:w="1987"/>
          </w:tcPr>
          <w:p>
            <w:r>
              <w:t>36.0%</w:t>
            </w:r>
          </w:p>
        </w:tc>
      </w:tr>
      <w:tr>
        <w:tc>
          <w:tcPr>
            <w:tcW w:type="dxa" w:w="1987"/>
          </w:tcPr>
          <w:p>
            <w:r>
              <w:t>FRED</w:t>
            </w:r>
          </w:p>
        </w:tc>
        <w:tc>
          <w:tcPr>
            <w:tcW w:type="dxa" w:w="1987"/>
          </w:tcPr>
          <w:p>
            <w:r>
              <w:t>64K</w:t>
            </w:r>
          </w:p>
        </w:tc>
        <w:tc>
          <w:tcPr>
            <w:tcW w:type="dxa" w:w="1987"/>
          </w:tcPr>
          <w:p>
            <w:r>
              <w:t>25</w:t>
            </w:r>
          </w:p>
        </w:tc>
        <w:tc>
          <w:tcPr>
            <w:tcW w:type="dxa" w:w="1987"/>
          </w:tcPr>
          <w:p>
            <w:r>
              <w:t>24.0%</w:t>
            </w:r>
          </w:p>
        </w:tc>
        <w:tc>
          <w:tcPr>
            <w:tcW w:type="dxa" w:w="1987"/>
          </w:tcPr>
          <w:p>
            <w:r>
              <w:t>76.0%</w:t>
            </w:r>
          </w:p>
        </w:tc>
      </w:tr>
      <w:tr>
        <w:tc>
          <w:tcPr>
            <w:tcW w:type="dxa" w:w="1987"/>
          </w:tcPr>
          <w:p>
            <w:r>
              <w:t>FRED</w:t>
            </w:r>
          </w:p>
        </w:tc>
        <w:tc>
          <w:tcPr>
            <w:tcW w:type="dxa" w:w="1987"/>
          </w:tcPr>
          <w:p>
            <w:r>
              <w:t>8K</w:t>
            </w:r>
          </w:p>
        </w:tc>
        <w:tc>
          <w:tcPr>
            <w:tcW w:type="dxa" w:w="1987"/>
          </w:tcPr>
          <w:p>
            <w:r>
              <w:t>25</w:t>
            </w:r>
          </w:p>
        </w:tc>
        <w:tc>
          <w:tcPr>
            <w:tcW w:type="dxa" w:w="1987"/>
          </w:tcPr>
          <w:p>
            <w:r>
              <w:t>52.0%</w:t>
            </w:r>
          </w:p>
        </w:tc>
        <w:tc>
          <w:tcPr>
            <w:tcW w:type="dxa" w:w="1987"/>
          </w:tcPr>
          <w:p>
            <w:r>
              <w:t>48.0%</w:t>
            </w:r>
          </w:p>
        </w:tc>
      </w:tr>
      <w:tr>
        <w:tc>
          <w:tcPr>
            <w:tcW w:type="dxa" w:w="1987"/>
          </w:tcPr>
          <w:p>
            <w:r>
              <w:t>SEC</w:t>
            </w:r>
          </w:p>
        </w:tc>
        <w:tc>
          <w:tcPr>
            <w:tcW w:type="dxa" w:w="1987"/>
          </w:tcPr>
          <w:p>
            <w:r>
              <w:t>16K</w:t>
            </w:r>
          </w:p>
        </w:tc>
        <w:tc>
          <w:tcPr>
            <w:tcW w:type="dxa" w:w="1987"/>
          </w:tcPr>
          <w:p>
            <w:r>
              <w:t>25</w:t>
            </w:r>
          </w:p>
        </w:tc>
        <w:tc>
          <w:tcPr>
            <w:tcW w:type="dxa" w:w="1987"/>
          </w:tcPr>
          <w:p>
            <w:r>
              <w:t>48.0%</w:t>
            </w:r>
          </w:p>
        </w:tc>
        <w:tc>
          <w:tcPr>
            <w:tcW w:type="dxa" w:w="1987"/>
          </w:tcPr>
          <w:p>
            <w:r>
              <w:t>52.0%</w:t>
            </w:r>
          </w:p>
        </w:tc>
      </w:tr>
      <w:tr>
        <w:tc>
          <w:tcPr>
            <w:tcW w:type="dxa" w:w="1987"/>
          </w:tcPr>
          <w:p>
            <w:r>
              <w:t>SEC</w:t>
            </w:r>
          </w:p>
        </w:tc>
        <w:tc>
          <w:tcPr>
            <w:tcW w:type="dxa" w:w="1987"/>
          </w:tcPr>
          <w:p>
            <w:r>
              <w:t>32K</w:t>
            </w:r>
          </w:p>
        </w:tc>
        <w:tc>
          <w:tcPr>
            <w:tcW w:type="dxa" w:w="1987"/>
          </w:tcPr>
          <w:p>
            <w:r>
              <w:t>25</w:t>
            </w:r>
          </w:p>
        </w:tc>
        <w:tc>
          <w:tcPr>
            <w:tcW w:type="dxa" w:w="1987"/>
          </w:tcPr>
          <w:p>
            <w:r>
              <w:t>28.0%</w:t>
            </w:r>
          </w:p>
        </w:tc>
        <w:tc>
          <w:tcPr>
            <w:tcW w:type="dxa" w:w="1987"/>
          </w:tcPr>
          <w:p>
            <w:r>
              <w:t>72.0%</w:t>
            </w:r>
          </w:p>
        </w:tc>
      </w:tr>
      <w:tr>
        <w:tc>
          <w:tcPr>
            <w:tcW w:type="dxa" w:w="1987"/>
          </w:tcPr>
          <w:p>
            <w:r>
              <w:t>SEC</w:t>
            </w:r>
          </w:p>
        </w:tc>
        <w:tc>
          <w:tcPr>
            <w:tcW w:type="dxa" w:w="1987"/>
          </w:tcPr>
          <w:p>
            <w:r>
              <w:t>4K</w:t>
            </w:r>
          </w:p>
        </w:tc>
        <w:tc>
          <w:tcPr>
            <w:tcW w:type="dxa" w:w="1987"/>
          </w:tcPr>
          <w:p>
            <w:r>
              <w:t>25</w:t>
            </w:r>
          </w:p>
        </w:tc>
        <w:tc>
          <w:tcPr>
            <w:tcW w:type="dxa" w:w="1987"/>
          </w:tcPr>
          <w:p>
            <w:r>
              <w:t>64.0%</w:t>
            </w:r>
          </w:p>
        </w:tc>
        <w:tc>
          <w:tcPr>
            <w:tcW w:type="dxa" w:w="1987"/>
          </w:tcPr>
          <w:p>
            <w:r>
              <w:t>36.0%</w:t>
            </w:r>
          </w:p>
        </w:tc>
      </w:tr>
      <w:tr>
        <w:tc>
          <w:tcPr>
            <w:tcW w:type="dxa" w:w="1987"/>
          </w:tcPr>
          <w:p>
            <w:r>
              <w:t>SEC</w:t>
            </w:r>
          </w:p>
        </w:tc>
        <w:tc>
          <w:tcPr>
            <w:tcW w:type="dxa" w:w="1987"/>
          </w:tcPr>
          <w:p>
            <w:r>
              <w:t>64K</w:t>
            </w:r>
          </w:p>
        </w:tc>
        <w:tc>
          <w:tcPr>
            <w:tcW w:type="dxa" w:w="1987"/>
          </w:tcPr>
          <w:p>
            <w:r>
              <w:t>25</w:t>
            </w:r>
          </w:p>
        </w:tc>
        <w:tc>
          <w:tcPr>
            <w:tcW w:type="dxa" w:w="1987"/>
          </w:tcPr>
          <w:p>
            <w:r>
              <w:t>28.0%</w:t>
            </w:r>
          </w:p>
        </w:tc>
        <w:tc>
          <w:tcPr>
            <w:tcW w:type="dxa" w:w="1987"/>
          </w:tcPr>
          <w:p>
            <w:r>
              <w:t>72.0%</w:t>
            </w:r>
          </w:p>
        </w:tc>
      </w:tr>
      <w:tr>
        <w:tc>
          <w:tcPr>
            <w:tcW w:type="dxa" w:w="1987"/>
          </w:tcPr>
          <w:p>
            <w:r>
              <w:t>SEC</w:t>
            </w:r>
          </w:p>
        </w:tc>
        <w:tc>
          <w:tcPr>
            <w:tcW w:type="dxa" w:w="1987"/>
          </w:tcPr>
          <w:p>
            <w:r>
              <w:t>8K</w:t>
            </w:r>
          </w:p>
        </w:tc>
        <w:tc>
          <w:tcPr>
            <w:tcW w:type="dxa" w:w="1987"/>
          </w:tcPr>
          <w:p>
            <w:r>
              <w:t>25</w:t>
            </w:r>
          </w:p>
        </w:tc>
        <w:tc>
          <w:tcPr>
            <w:tcW w:type="dxa" w:w="1987"/>
          </w:tcPr>
          <w:p>
            <w:r>
              <w:t>48.0%</w:t>
            </w:r>
          </w:p>
        </w:tc>
        <w:tc>
          <w:tcPr>
            <w:tcW w:type="dxa" w:w="1987"/>
          </w:tcPr>
          <w:p>
            <w:r>
              <w:t>52.0%</w:t>
            </w:r>
          </w:p>
        </w:tc>
      </w:tr>
    </w:tbl>
    <w:p/>
    <w:p>
      <w:pPr>
        <w:pStyle w:val="Heading1"/>
      </w:pPr>
      <w:r>
        <w:t>12. Inference-Time Analysis</w:t>
      </w:r>
    </w:p>
    <w:p>
      <w:pPr>
        <w:jc w:val="center"/>
      </w:pPr>
      <w:r>
        <w:rPr>
          <w:b/>
        </w:rPr>
        <w:t>Figure 3. Inference latency vs context length.</w:t>
      </w:r>
    </w:p>
    <w:p>
      <w:r>
        <w:drawing>
          <wp:inline xmlns:a="http://schemas.openxmlformats.org/drawingml/2006/main" xmlns:pic="http://schemas.openxmlformats.org/drawingml/2006/picture">
            <wp:extent cx="5760720" cy="36100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latenc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0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Mean synchronized generation latency rises as input length increases.</w:t>
      </w:r>
    </w:p>
    <w:p>
      <w:pPr>
        <w:pStyle w:val="Heading3"/>
      </w:pPr>
      <w:r>
        <w:t>Table 8. Inference latency summary.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>
              <w:t>Context</w:t>
            </w:r>
          </w:p>
        </w:tc>
        <w:tc>
          <w:tcPr>
            <w:tcW w:type="dxa" w:w="1419"/>
          </w:tcPr>
          <w:p>
            <w:r>
              <w:t>Mean latency (s)</w:t>
            </w:r>
          </w:p>
        </w:tc>
        <w:tc>
          <w:tcPr>
            <w:tcW w:type="dxa" w:w="1419"/>
          </w:tcPr>
          <w:p>
            <w:r>
              <w:t>Median latency (s)</w:t>
            </w:r>
          </w:p>
        </w:tc>
        <w:tc>
          <w:tcPr>
            <w:tcW w:type="dxa" w:w="1419"/>
          </w:tcPr>
          <w:p>
            <w:r>
              <w:t>P95 latency (s)</w:t>
            </w:r>
          </w:p>
        </w:tc>
        <w:tc>
          <w:tcPr>
            <w:tcW w:type="dxa" w:w="1419"/>
          </w:tcPr>
          <w:p>
            <w:r>
              <w:t>Total latency (s)</w:t>
            </w:r>
          </w:p>
        </w:tc>
        <w:tc>
          <w:tcPr>
            <w:tcW w:type="dxa" w:w="1419"/>
          </w:tcPr>
          <w:p>
            <w:r>
              <w:t>Mean input tokens</w:t>
            </w:r>
          </w:p>
        </w:tc>
        <w:tc>
          <w:tcPr>
            <w:tcW w:type="dxa" w:w="1419"/>
          </w:tcPr>
          <w:p>
            <w:r>
              <w:t>Mean output tokens</w:t>
            </w:r>
          </w:p>
        </w:tc>
      </w:tr>
      <w:tr>
        <w:tc>
          <w:tcPr>
            <w:tcW w:type="dxa" w:w="1419"/>
          </w:tcPr>
          <w:p>
            <w:r>
              <w:t>4K</w:t>
            </w:r>
          </w:p>
        </w:tc>
        <w:tc>
          <w:tcPr>
            <w:tcW w:type="dxa" w:w="1419"/>
          </w:tcPr>
          <w:p>
            <w:r>
              <w:t>0.3173239503800868</w:t>
            </w:r>
          </w:p>
        </w:tc>
        <w:tc>
          <w:tcPr>
            <w:tcW w:type="dxa" w:w="1419"/>
          </w:tcPr>
          <w:p>
            <w:r>
              <w:t>0.3150759311392903</w:t>
            </w:r>
          </w:p>
        </w:tc>
        <w:tc>
          <w:tcPr>
            <w:tcW w:type="dxa" w:w="1419"/>
          </w:tcPr>
          <w:p>
            <w:r>
              <w:t>0.3498486455995589</w:t>
            </w:r>
          </w:p>
        </w:tc>
        <w:tc>
          <w:tcPr>
            <w:tcW w:type="dxa" w:w="1419"/>
          </w:tcPr>
          <w:p>
            <w:r>
              <w:t>31.73239503800869</w:t>
            </w:r>
          </w:p>
        </w:tc>
        <w:tc>
          <w:tcPr>
            <w:tcW w:type="dxa" w:w="1419"/>
          </w:tcPr>
          <w:p>
            <w:r>
              <w:t>4265.73</w:t>
            </w:r>
          </w:p>
        </w:tc>
        <w:tc>
          <w:tcPr>
            <w:tcW w:type="dxa" w:w="1419"/>
          </w:tcPr>
          <w:p>
            <w:r>
              <w:t>8.47</w:t>
            </w:r>
          </w:p>
        </w:tc>
      </w:tr>
      <w:tr>
        <w:tc>
          <w:tcPr>
            <w:tcW w:type="dxa" w:w="1419"/>
          </w:tcPr>
          <w:p>
            <w:r>
              <w:t>8K</w:t>
            </w:r>
          </w:p>
        </w:tc>
        <w:tc>
          <w:tcPr>
            <w:tcW w:type="dxa" w:w="1419"/>
          </w:tcPr>
          <w:p>
            <w:r>
              <w:t>0.6007813499122858</w:t>
            </w:r>
          </w:p>
        </w:tc>
        <w:tc>
          <w:tcPr>
            <w:tcW w:type="dxa" w:w="1419"/>
          </w:tcPr>
          <w:p>
            <w:r>
              <w:t>0.5982510871253908</w:t>
            </w:r>
          </w:p>
        </w:tc>
        <w:tc>
          <w:tcPr>
            <w:tcW w:type="dxa" w:w="1419"/>
          </w:tcPr>
          <w:p>
            <w:r>
              <w:t>0.6359666367061436</w:t>
            </w:r>
          </w:p>
        </w:tc>
        <w:tc>
          <w:tcPr>
            <w:tcW w:type="dxa" w:w="1419"/>
          </w:tcPr>
          <w:p>
            <w:r>
              <w:t>60.07813499122858</w:t>
            </w:r>
          </w:p>
        </w:tc>
        <w:tc>
          <w:tcPr>
            <w:tcW w:type="dxa" w:w="1419"/>
          </w:tcPr>
          <w:p>
            <w:r>
              <w:t>8329.19</w:t>
            </w:r>
          </w:p>
        </w:tc>
        <w:tc>
          <w:tcPr>
            <w:tcW w:type="dxa" w:w="1419"/>
          </w:tcPr>
          <w:p>
            <w:r>
              <w:t>8.42</w:t>
            </w:r>
          </w:p>
        </w:tc>
      </w:tr>
      <w:tr>
        <w:tc>
          <w:tcPr>
            <w:tcW w:type="dxa" w:w="1419"/>
          </w:tcPr>
          <w:p>
            <w:r>
              <w:t>16K</w:t>
            </w:r>
          </w:p>
        </w:tc>
        <w:tc>
          <w:tcPr>
            <w:tcW w:type="dxa" w:w="1419"/>
          </w:tcPr>
          <w:p>
            <w:r>
              <w:t>1.2121606383286416</w:t>
            </w:r>
          </w:p>
        </w:tc>
        <w:tc>
          <w:tcPr>
            <w:tcW w:type="dxa" w:w="1419"/>
          </w:tcPr>
          <w:p>
            <w:r>
              <w:t>1.2097398359328508</w:t>
            </w:r>
          </w:p>
        </w:tc>
        <w:tc>
          <w:tcPr>
            <w:tcW w:type="dxa" w:w="1419"/>
          </w:tcPr>
          <w:p>
            <w:r>
              <w:t>1.2600192060228437</w:t>
            </w:r>
          </w:p>
        </w:tc>
        <w:tc>
          <w:tcPr>
            <w:tcW w:type="dxa" w:w="1419"/>
          </w:tcPr>
          <w:p>
            <w:r>
              <w:t>121.21606383286417</w:t>
            </w:r>
          </w:p>
        </w:tc>
        <w:tc>
          <w:tcPr>
            <w:tcW w:type="dxa" w:w="1419"/>
          </w:tcPr>
          <w:p>
            <w:r>
              <w:t>16440.02</w:t>
            </w:r>
          </w:p>
        </w:tc>
        <w:tc>
          <w:tcPr>
            <w:tcW w:type="dxa" w:w="1419"/>
          </w:tcPr>
          <w:p>
            <w:r>
              <w:t>8.31</w:t>
            </w:r>
          </w:p>
        </w:tc>
      </w:tr>
      <w:tr>
        <w:tc>
          <w:tcPr>
            <w:tcW w:type="dxa" w:w="1419"/>
          </w:tcPr>
          <w:p>
            <w:r>
              <w:t>32K</w:t>
            </w:r>
          </w:p>
        </w:tc>
        <w:tc>
          <w:tcPr>
            <w:tcW w:type="dxa" w:w="1419"/>
          </w:tcPr>
          <w:p>
            <w:r>
              <w:t>2.8423769909795373</w:t>
            </w:r>
          </w:p>
        </w:tc>
        <w:tc>
          <w:tcPr>
            <w:tcW w:type="dxa" w:w="1419"/>
          </w:tcPr>
          <w:p>
            <w:r>
              <w:t>2.8350786096416414</w:t>
            </w:r>
          </w:p>
        </w:tc>
        <w:tc>
          <w:tcPr>
            <w:tcW w:type="dxa" w:w="1419"/>
          </w:tcPr>
          <w:p>
            <w:r>
              <w:t>2.9353641430847346</w:t>
            </w:r>
          </w:p>
        </w:tc>
        <w:tc>
          <w:tcPr>
            <w:tcW w:type="dxa" w:w="1419"/>
          </w:tcPr>
          <w:p>
            <w:r>
              <w:t>284.23769909795374</w:t>
            </w:r>
          </w:p>
        </w:tc>
        <w:tc>
          <w:tcPr>
            <w:tcW w:type="dxa" w:w="1419"/>
          </w:tcPr>
          <w:p>
            <w:r>
              <w:t>32671.02</w:t>
            </w:r>
          </w:p>
        </w:tc>
        <w:tc>
          <w:tcPr>
            <w:tcW w:type="dxa" w:w="1419"/>
          </w:tcPr>
          <w:p>
            <w:r>
              <w:t>8.37</w:t>
            </w:r>
          </w:p>
        </w:tc>
      </w:tr>
      <w:tr>
        <w:tc>
          <w:tcPr>
            <w:tcW w:type="dxa" w:w="1419"/>
          </w:tcPr>
          <w:p>
            <w:r>
              <w:t>64K</w:t>
            </w:r>
          </w:p>
        </w:tc>
        <w:tc>
          <w:tcPr>
            <w:tcW w:type="dxa" w:w="1419"/>
          </w:tcPr>
          <w:p>
            <w:r>
              <w:t>7.823902476206422</w:t>
            </w:r>
          </w:p>
        </w:tc>
        <w:tc>
          <w:tcPr>
            <w:tcW w:type="dxa" w:w="1419"/>
          </w:tcPr>
          <w:p>
            <w:r>
              <w:t>7.810557162389159</w:t>
            </w:r>
          </w:p>
        </w:tc>
        <w:tc>
          <w:tcPr>
            <w:tcW w:type="dxa" w:w="1419"/>
          </w:tcPr>
          <w:p>
            <w:r>
              <w:t>7.952514025289565</w:t>
            </w:r>
          </w:p>
        </w:tc>
        <w:tc>
          <w:tcPr>
            <w:tcW w:type="dxa" w:w="1419"/>
          </w:tcPr>
          <w:p>
            <w:r>
              <w:t>782.3902476206422</w:t>
            </w:r>
          </w:p>
        </w:tc>
        <w:tc>
          <w:tcPr>
            <w:tcW w:type="dxa" w:w="1419"/>
          </w:tcPr>
          <w:p>
            <w:r>
              <w:t>65120.48</w:t>
            </w:r>
          </w:p>
        </w:tc>
        <w:tc>
          <w:tcPr>
            <w:tcW w:type="dxa" w:w="1419"/>
          </w:tcPr>
          <w:p>
            <w:r>
              <w:t>8.3</w:t>
            </w:r>
          </w:p>
        </w:tc>
      </w:tr>
    </w:tbl>
    <w:p/>
    <w:p>
      <w:r>
        <w:t>Latency grows sharply with context length. This analysis is descriptive and should not be interpreted as causal evidence about reliability.</w:t>
      </w:r>
    </w:p>
    <w:p>
      <w:pPr>
        <w:pStyle w:val="Heading1"/>
      </w:pPr>
      <w:r>
        <w:t>13. Interpretation, Limitations, and Conclusion</w:t>
      </w:r>
    </w:p>
    <w:p>
      <w:r>
        <w:t>Longer contexts substantially reduce factual reliability in Llama 3.2 3B under this benchmark. Overall inaccuracy increased from 43% at 4K to 73% at 64K, and the odds of an inaccurate answer increased by approximately 35% per context doubling.</w:t>
      </w:r>
    </w:p>
    <w:p>
      <w:pPr>
        <w:pStyle w:val="ListBullet"/>
      </w:pPr>
      <w:r>
        <w:t>The experiment includes 100 question families and 500 observations.</w:t>
      </w:r>
    </w:p>
    <w:p>
      <w:pPr>
        <w:pStyle w:val="ListBullet"/>
      </w:pPr>
      <w:r>
        <w:t>Only one model was evaluated: Llama 3.2 3B Instruct.</w:t>
      </w:r>
    </w:p>
    <w:p>
      <w:pPr>
        <w:pStyle w:val="ListBullet"/>
      </w:pPr>
      <w:r>
        <w:t>Experiment C covers contexts through 64K.</w:t>
      </w:r>
    </w:p>
    <w:p>
      <w:pPr>
        <w:pStyle w:val="ListBullet"/>
      </w:pPr>
      <w:r>
        <w:t>The benchmark uses four factual/structured data domains and intentionally strong same-domain distractors.</w:t>
      </w:r>
    </w:p>
    <w:p>
      <w:pPr>
        <w:pStyle w:val="ListBullet"/>
      </w:pPr>
      <w:r>
        <w:t>Experiment C uses an answer-only format and therefore has no evidence-selection metric.</w:t>
      </w:r>
    </w:p>
    <w:p>
      <w:pPr>
        <w:pStyle w:val="ListBullet"/>
      </w:pPr>
      <w:r>
        <w:t>Grading is deterministic with one documented manual adjudication.</w:t>
      </w:r>
    </w:p>
    <w:p>
      <w:pPr>
        <w:pStyle w:val="ListBullet"/>
      </w:pPr>
      <w:r>
        <w:t>Subgroup analyses have smaller samples and are exploratory.</w:t>
      </w:r>
    </w:p>
    <w:p>
      <w:pPr>
        <w:pStyle w:val="ListBullet"/>
      </w:pPr>
      <w:r>
        <w:t>GEE was used instead of mixed-effects logistic regression for reliable repeated-measures fitting.</w:t>
      </w:r>
    </w:p>
    <w:p>
      <w:pPr>
        <w:pStyle w:val="ListBullet"/>
      </w:pPr>
      <w:r>
        <w:t>Results may not generalize to larger, proprietary, or differently prompted models.</w:t>
      </w:r>
    </w:p>
    <w:p>
      <w:pPr>
        <w:pStyle w:val="Heading1"/>
      </w:pPr>
      <w:r>
        <w:t>14. Methodological Provenance</w:t>
      </w:r>
    </w:p>
    <w:p>
      <w:pPr>
        <w:pStyle w:val="Heading3"/>
      </w:pPr>
      <w:r>
        <w:t>Table 9. Provenance.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Item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Final scored dataset hash</w:t>
            </w:r>
          </w:p>
        </w:tc>
        <w:tc>
          <w:tcPr>
            <w:tcW w:type="dxa" w:w="4968"/>
          </w:tcPr>
          <w:p>
            <w:r>
              <w:t>6fdfaa035b5da2211e813353916902c871e783ecfa993615db672f62bcb8e327</w:t>
            </w:r>
          </w:p>
        </w:tc>
      </w:tr>
      <w:tr>
        <w:tc>
          <w:tcPr>
            <w:tcW w:type="dxa" w:w="4968"/>
          </w:tcPr>
          <w:p>
            <w:r>
              <w:t>Frozen grader hash</w:t>
            </w:r>
          </w:p>
        </w:tc>
        <w:tc>
          <w:tcPr>
            <w:tcW w:type="dxa" w:w="4968"/>
          </w:tcPr>
          <w:p>
            <w:r>
              <w:t>d9282a0ccc50daba3bfd232c058dfbab63a5c19a7323d585a7c2236b3a6c4ba8</w:t>
            </w:r>
          </w:p>
        </w:tc>
      </w:tr>
      <w:tr>
        <w:tc>
          <w:tcPr>
            <w:tcW w:type="dxa" w:w="4968"/>
          </w:tcPr>
          <w:p>
            <w:r>
              <w:t>Analysis directory</w:t>
            </w:r>
          </w:p>
        </w:tc>
        <w:tc>
          <w:tcPr>
            <w:tcW w:type="dxa" w:w="4968"/>
          </w:tcPr>
          <w:p>
            <w:r>
              <w:t>data/analysis_experiment_c_final_v1</w:t>
            </w:r>
          </w:p>
        </w:tc>
      </w:tr>
      <w:tr>
        <w:tc>
          <w:tcPr>
            <w:tcW w:type="dxa" w:w="4968"/>
          </w:tcPr>
          <w:p>
            <w:r>
              <w:t>Statistical method</w:t>
            </w:r>
          </w:p>
        </w:tc>
        <w:tc>
          <w:tcPr>
            <w:tcW w:type="dxa" w:w="4968"/>
          </w:tcPr>
          <w:p>
            <w:r>
              <w:t>GEE logistic regression clustered by question_family_id; paired McNemar tests</w:t>
            </w:r>
          </w:p>
        </w:tc>
      </w:tr>
      <w:tr>
        <w:tc>
          <w:tcPr>
            <w:tcW w:type="dxa" w:w="4968"/>
          </w:tcPr>
          <w:p>
            <w:r>
              <w:t>Bootstrap CIs</w:t>
            </w:r>
          </w:p>
        </w:tc>
        <w:tc>
          <w:tcPr>
            <w:tcW w:type="dxa" w:w="4968"/>
          </w:tcPr>
          <w:p>
            <w:r>
              <w:t>Family-clustered bootstrap; seed 20260810; 5000 replicates</w:t>
            </w:r>
          </w:p>
        </w:tc>
      </w:tr>
      <w:tr>
        <w:tc>
          <w:tcPr>
            <w:tcW w:type="dxa" w:w="4968"/>
          </w:tcPr>
          <w:p>
            <w:r>
              <w:t>No reruns</w:t>
            </w:r>
          </w:p>
        </w:tc>
        <w:tc>
          <w:tcPr>
            <w:tcW w:type="dxa" w:w="4968"/>
          </w:tcPr>
          <w:p>
            <w:r>
              <w:t>Inference and grading were not rerun for this report.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A. Detailed Tables</w:t>
      </w:r>
    </w:p>
    <w:p>
      <w:pPr>
        <w:pStyle w:val="Heading3"/>
      </w:pPr>
      <w:r>
        <w:t>Appendix Table A1. Full question-type results.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Group</w:t>
            </w:r>
          </w:p>
        </w:tc>
        <w:tc>
          <w:tcPr>
            <w:tcW w:type="dxa" w:w="1987"/>
          </w:tcPr>
          <w:p>
            <w:r>
              <w:t>Context</w:t>
            </w:r>
          </w:p>
        </w:tc>
        <w:tc>
          <w:tcPr>
            <w:tcW w:type="dxa" w:w="1987"/>
          </w:tcPr>
          <w:p>
            <w:r>
              <w:t>N</w:t>
            </w:r>
          </w:p>
        </w:tc>
        <w:tc>
          <w:tcPr>
            <w:tcW w:type="dxa" w:w="1987"/>
          </w:tcPr>
          <w:p>
            <w:r>
              <w:t>Correct</w:t>
            </w:r>
          </w:p>
        </w:tc>
        <w:tc>
          <w:tcPr>
            <w:tcW w:type="dxa" w:w="1987"/>
          </w:tcPr>
          <w:p>
            <w:r>
              <w:t>Inaccurate</w:t>
            </w:r>
          </w:p>
        </w:tc>
      </w:tr>
      <w:tr>
        <w:tc>
          <w:tcPr>
            <w:tcW w:type="dxa" w:w="1987"/>
          </w:tcPr>
          <w:p>
            <w:r>
              <w:t>DIRECT_RETRIEVAL</w:t>
            </w:r>
          </w:p>
        </w:tc>
        <w:tc>
          <w:tcPr>
            <w:tcW w:type="dxa" w:w="1987"/>
          </w:tcPr>
          <w:p>
            <w:r>
              <w:t>16K</w:t>
            </w:r>
          </w:p>
        </w:tc>
        <w:tc>
          <w:tcPr>
            <w:tcW w:type="dxa" w:w="1987"/>
          </w:tcPr>
          <w:p>
            <w:r>
              <w:t>20</w:t>
            </w:r>
          </w:p>
        </w:tc>
        <w:tc>
          <w:tcPr>
            <w:tcW w:type="dxa" w:w="1987"/>
          </w:tcPr>
          <w:p>
            <w:r>
              <w:t>70.0%</w:t>
            </w:r>
          </w:p>
        </w:tc>
        <w:tc>
          <w:tcPr>
            <w:tcW w:type="dxa" w:w="1987"/>
          </w:tcPr>
          <w:p>
            <w:r>
              <w:t>30.0%</w:t>
            </w:r>
          </w:p>
        </w:tc>
      </w:tr>
      <w:tr>
        <w:tc>
          <w:tcPr>
            <w:tcW w:type="dxa" w:w="1987"/>
          </w:tcPr>
          <w:p>
            <w:r>
              <w:t>DIRECT_RETRIEVAL</w:t>
            </w:r>
          </w:p>
        </w:tc>
        <w:tc>
          <w:tcPr>
            <w:tcW w:type="dxa" w:w="1987"/>
          </w:tcPr>
          <w:p>
            <w:r>
              <w:t>32K</w:t>
            </w:r>
          </w:p>
        </w:tc>
        <w:tc>
          <w:tcPr>
            <w:tcW w:type="dxa" w:w="1987"/>
          </w:tcPr>
          <w:p>
            <w:r>
              <w:t>20</w:t>
            </w:r>
          </w:p>
        </w:tc>
        <w:tc>
          <w:tcPr>
            <w:tcW w:type="dxa" w:w="1987"/>
          </w:tcPr>
          <w:p>
            <w:r>
              <w:t>65.0%</w:t>
            </w:r>
          </w:p>
        </w:tc>
        <w:tc>
          <w:tcPr>
            <w:tcW w:type="dxa" w:w="1987"/>
          </w:tcPr>
          <w:p>
            <w:r>
              <w:t>35.0%</w:t>
            </w:r>
          </w:p>
        </w:tc>
      </w:tr>
      <w:tr>
        <w:tc>
          <w:tcPr>
            <w:tcW w:type="dxa" w:w="1987"/>
          </w:tcPr>
          <w:p>
            <w:r>
              <w:t>DIRECT_RETRIEVAL</w:t>
            </w:r>
          </w:p>
        </w:tc>
        <w:tc>
          <w:tcPr>
            <w:tcW w:type="dxa" w:w="1987"/>
          </w:tcPr>
          <w:p>
            <w:r>
              <w:t>4K</w:t>
            </w:r>
          </w:p>
        </w:tc>
        <w:tc>
          <w:tcPr>
            <w:tcW w:type="dxa" w:w="1987"/>
          </w:tcPr>
          <w:p>
            <w:r>
              <w:t>20</w:t>
            </w:r>
          </w:p>
        </w:tc>
        <w:tc>
          <w:tcPr>
            <w:tcW w:type="dxa" w:w="1987"/>
          </w:tcPr>
          <w:p>
            <w:r>
              <w:t>95.0%</w:t>
            </w:r>
          </w:p>
        </w:tc>
        <w:tc>
          <w:tcPr>
            <w:tcW w:type="dxa" w:w="1987"/>
          </w:tcPr>
          <w:p>
            <w:r>
              <w:t>5.0%</w:t>
            </w:r>
          </w:p>
        </w:tc>
      </w:tr>
      <w:tr>
        <w:tc>
          <w:tcPr>
            <w:tcW w:type="dxa" w:w="1987"/>
          </w:tcPr>
          <w:p>
            <w:r>
              <w:t>DIRECT_RETRIEVAL</w:t>
            </w:r>
          </w:p>
        </w:tc>
        <w:tc>
          <w:tcPr>
            <w:tcW w:type="dxa" w:w="1987"/>
          </w:tcPr>
          <w:p>
            <w:r>
              <w:t>64K</w:t>
            </w:r>
          </w:p>
        </w:tc>
        <w:tc>
          <w:tcPr>
            <w:tcW w:type="dxa" w:w="1987"/>
          </w:tcPr>
          <w:p>
            <w:r>
              <w:t>20</w:t>
            </w:r>
          </w:p>
        </w:tc>
        <w:tc>
          <w:tcPr>
            <w:tcW w:type="dxa" w:w="1987"/>
          </w:tcPr>
          <w:p>
            <w:r>
              <w:t>70.0%</w:t>
            </w:r>
          </w:p>
        </w:tc>
        <w:tc>
          <w:tcPr>
            <w:tcW w:type="dxa" w:w="1987"/>
          </w:tcPr>
          <w:p>
            <w:r>
              <w:t>30.0%</w:t>
            </w:r>
          </w:p>
        </w:tc>
      </w:tr>
      <w:tr>
        <w:tc>
          <w:tcPr>
            <w:tcW w:type="dxa" w:w="1987"/>
          </w:tcPr>
          <w:p>
            <w:r>
              <w:t>DIRECT_RETRIEVAL</w:t>
            </w:r>
          </w:p>
        </w:tc>
        <w:tc>
          <w:tcPr>
            <w:tcW w:type="dxa" w:w="1987"/>
          </w:tcPr>
          <w:p>
            <w:r>
              <w:t>8K</w:t>
            </w:r>
          </w:p>
        </w:tc>
        <w:tc>
          <w:tcPr>
            <w:tcW w:type="dxa" w:w="1987"/>
          </w:tcPr>
          <w:p>
            <w:r>
              <w:t>20</w:t>
            </w:r>
          </w:p>
        </w:tc>
        <w:tc>
          <w:tcPr>
            <w:tcW w:type="dxa" w:w="1987"/>
          </w:tcPr>
          <w:p>
            <w:r>
              <w:t>80.0%</w:t>
            </w:r>
          </w:p>
        </w:tc>
        <w:tc>
          <w:tcPr>
            <w:tcW w:type="dxa" w:w="1987"/>
          </w:tcPr>
          <w:p>
            <w:r>
              <w:t>20.0%</w:t>
            </w:r>
          </w:p>
        </w:tc>
      </w:tr>
      <w:tr>
        <w:tc>
          <w:tcPr>
            <w:tcW w:type="dxa" w:w="1987"/>
          </w:tcPr>
          <w:p>
            <w:r>
              <w:t>ENTITY_UNIT_BINDING</w:t>
            </w:r>
          </w:p>
        </w:tc>
        <w:tc>
          <w:tcPr>
            <w:tcW w:type="dxa" w:w="1987"/>
          </w:tcPr>
          <w:p>
            <w:r>
              <w:t>16K</w:t>
            </w:r>
          </w:p>
        </w:tc>
        <w:tc>
          <w:tcPr>
            <w:tcW w:type="dxa" w:w="1987"/>
          </w:tcPr>
          <w:p>
            <w:r>
              <w:t>19</w:t>
            </w:r>
          </w:p>
        </w:tc>
        <w:tc>
          <w:tcPr>
            <w:tcW w:type="dxa" w:w="1987"/>
          </w:tcPr>
          <w:p>
            <w:r>
              <w:t>57.9%</w:t>
            </w:r>
          </w:p>
        </w:tc>
        <w:tc>
          <w:tcPr>
            <w:tcW w:type="dxa" w:w="1987"/>
          </w:tcPr>
          <w:p>
            <w:r>
              <w:t>42.1%</w:t>
            </w:r>
          </w:p>
        </w:tc>
      </w:tr>
      <w:tr>
        <w:tc>
          <w:tcPr>
            <w:tcW w:type="dxa" w:w="1987"/>
          </w:tcPr>
          <w:p>
            <w:r>
              <w:t>ENTITY_UNIT_BINDING</w:t>
            </w:r>
          </w:p>
        </w:tc>
        <w:tc>
          <w:tcPr>
            <w:tcW w:type="dxa" w:w="1987"/>
          </w:tcPr>
          <w:p>
            <w:r>
              <w:t>32K</w:t>
            </w:r>
          </w:p>
        </w:tc>
        <w:tc>
          <w:tcPr>
            <w:tcW w:type="dxa" w:w="1987"/>
          </w:tcPr>
          <w:p>
            <w:r>
              <w:t>19</w:t>
            </w:r>
          </w:p>
        </w:tc>
        <w:tc>
          <w:tcPr>
            <w:tcW w:type="dxa" w:w="1987"/>
          </w:tcPr>
          <w:p>
            <w:r>
              <w:t>57.9%</w:t>
            </w:r>
          </w:p>
        </w:tc>
        <w:tc>
          <w:tcPr>
            <w:tcW w:type="dxa" w:w="1987"/>
          </w:tcPr>
          <w:p>
            <w:r>
              <w:t>42.1%</w:t>
            </w:r>
          </w:p>
        </w:tc>
      </w:tr>
      <w:tr>
        <w:tc>
          <w:tcPr>
            <w:tcW w:type="dxa" w:w="1987"/>
          </w:tcPr>
          <w:p>
            <w:r>
              <w:t>ENTITY_UNIT_BINDING</w:t>
            </w:r>
          </w:p>
        </w:tc>
        <w:tc>
          <w:tcPr>
            <w:tcW w:type="dxa" w:w="1987"/>
          </w:tcPr>
          <w:p>
            <w:r>
              <w:t>4K</w:t>
            </w:r>
          </w:p>
        </w:tc>
        <w:tc>
          <w:tcPr>
            <w:tcW w:type="dxa" w:w="1987"/>
          </w:tcPr>
          <w:p>
            <w:r>
              <w:t>19</w:t>
            </w:r>
          </w:p>
        </w:tc>
        <w:tc>
          <w:tcPr>
            <w:tcW w:type="dxa" w:w="1987"/>
          </w:tcPr>
          <w:p>
            <w:r>
              <w:t>73.7%</w:t>
            </w:r>
          </w:p>
        </w:tc>
        <w:tc>
          <w:tcPr>
            <w:tcW w:type="dxa" w:w="1987"/>
          </w:tcPr>
          <w:p>
            <w:r>
              <w:t>26.3%</w:t>
            </w:r>
          </w:p>
        </w:tc>
      </w:tr>
      <w:tr>
        <w:tc>
          <w:tcPr>
            <w:tcW w:type="dxa" w:w="1987"/>
          </w:tcPr>
          <w:p>
            <w:r>
              <w:t>ENTITY_UNIT_BINDING</w:t>
            </w:r>
          </w:p>
        </w:tc>
        <w:tc>
          <w:tcPr>
            <w:tcW w:type="dxa" w:w="1987"/>
          </w:tcPr>
          <w:p>
            <w:r>
              <w:t>64K</w:t>
            </w:r>
          </w:p>
        </w:tc>
        <w:tc>
          <w:tcPr>
            <w:tcW w:type="dxa" w:w="1987"/>
          </w:tcPr>
          <w:p>
            <w:r>
              <w:t>19</w:t>
            </w:r>
          </w:p>
        </w:tc>
        <w:tc>
          <w:tcPr>
            <w:tcW w:type="dxa" w:w="1987"/>
          </w:tcPr>
          <w:p>
            <w:r>
              <w:t>31.6%</w:t>
            </w:r>
          </w:p>
        </w:tc>
        <w:tc>
          <w:tcPr>
            <w:tcW w:type="dxa" w:w="1987"/>
          </w:tcPr>
          <w:p>
            <w:r>
              <w:t>68.4%</w:t>
            </w:r>
          </w:p>
        </w:tc>
      </w:tr>
      <w:tr>
        <w:tc>
          <w:tcPr>
            <w:tcW w:type="dxa" w:w="1987"/>
          </w:tcPr>
          <w:p>
            <w:r>
              <w:t>ENTITY_UNIT_BINDING</w:t>
            </w:r>
          </w:p>
        </w:tc>
        <w:tc>
          <w:tcPr>
            <w:tcW w:type="dxa" w:w="1987"/>
          </w:tcPr>
          <w:p>
            <w:r>
              <w:t>8K</w:t>
            </w:r>
          </w:p>
        </w:tc>
        <w:tc>
          <w:tcPr>
            <w:tcW w:type="dxa" w:w="1987"/>
          </w:tcPr>
          <w:p>
            <w:r>
              <w:t>19</w:t>
            </w:r>
          </w:p>
        </w:tc>
        <w:tc>
          <w:tcPr>
            <w:tcW w:type="dxa" w:w="1987"/>
          </w:tcPr>
          <w:p>
            <w:r>
              <w:t>63.2%</w:t>
            </w:r>
          </w:p>
        </w:tc>
        <w:tc>
          <w:tcPr>
            <w:tcW w:type="dxa" w:w="1987"/>
          </w:tcPr>
          <w:p>
            <w:r>
              <w:t>36.8%</w:t>
            </w:r>
          </w:p>
        </w:tc>
      </w:tr>
      <w:tr>
        <w:tc>
          <w:tcPr>
            <w:tcW w:type="dxa" w:w="1987"/>
          </w:tcPr>
          <w:p>
            <w:r>
              <w:t>RETRIEVAL_CALCULATION</w:t>
            </w:r>
          </w:p>
        </w:tc>
        <w:tc>
          <w:tcPr>
            <w:tcW w:type="dxa" w:w="1987"/>
          </w:tcPr>
          <w:p>
            <w:r>
              <w:t>16K</w:t>
            </w:r>
          </w:p>
        </w:tc>
        <w:tc>
          <w:tcPr>
            <w:tcW w:type="dxa" w:w="1987"/>
          </w:tcPr>
          <w:p>
            <w:r>
              <w:t>30</w:t>
            </w:r>
          </w:p>
        </w:tc>
        <w:tc>
          <w:tcPr>
            <w:tcW w:type="dxa" w:w="1987"/>
          </w:tcPr>
          <w:p>
            <w:r>
              <w:t>6.7%</w:t>
            </w:r>
          </w:p>
        </w:tc>
        <w:tc>
          <w:tcPr>
            <w:tcW w:type="dxa" w:w="1987"/>
          </w:tcPr>
          <w:p>
            <w:r>
              <w:t>93.3%</w:t>
            </w:r>
          </w:p>
        </w:tc>
      </w:tr>
      <w:tr>
        <w:tc>
          <w:tcPr>
            <w:tcW w:type="dxa" w:w="1987"/>
          </w:tcPr>
          <w:p>
            <w:r>
              <w:t>RETRIEVAL_CALCULATION</w:t>
            </w:r>
          </w:p>
        </w:tc>
        <w:tc>
          <w:tcPr>
            <w:tcW w:type="dxa" w:w="1987"/>
          </w:tcPr>
          <w:p>
            <w:r>
              <w:t>32K</w:t>
            </w:r>
          </w:p>
        </w:tc>
        <w:tc>
          <w:tcPr>
            <w:tcW w:type="dxa" w:w="1987"/>
          </w:tcPr>
          <w:p>
            <w:r>
              <w:t>30</w:t>
            </w:r>
          </w:p>
        </w:tc>
        <w:tc>
          <w:tcPr>
            <w:tcW w:type="dxa" w:w="1987"/>
          </w:tcPr>
          <w:p>
            <w:r>
              <w:t>10.0%</w:t>
            </w:r>
          </w:p>
        </w:tc>
        <w:tc>
          <w:tcPr>
            <w:tcW w:type="dxa" w:w="1987"/>
          </w:tcPr>
          <w:p>
            <w:r>
              <w:t>90.0%</w:t>
            </w:r>
          </w:p>
        </w:tc>
      </w:tr>
      <w:tr>
        <w:tc>
          <w:tcPr>
            <w:tcW w:type="dxa" w:w="1987"/>
          </w:tcPr>
          <w:p>
            <w:r>
              <w:t>RETRIEVAL_CALCULATION</w:t>
            </w:r>
          </w:p>
        </w:tc>
        <w:tc>
          <w:tcPr>
            <w:tcW w:type="dxa" w:w="1987"/>
          </w:tcPr>
          <w:p>
            <w:r>
              <w:t>4K</w:t>
            </w:r>
          </w:p>
        </w:tc>
        <w:tc>
          <w:tcPr>
            <w:tcW w:type="dxa" w:w="1987"/>
          </w:tcPr>
          <w:p>
            <w:r>
              <w:t>30</w:t>
            </w:r>
          </w:p>
        </w:tc>
        <w:tc>
          <w:tcPr>
            <w:tcW w:type="dxa" w:w="1987"/>
          </w:tcPr>
          <w:p>
            <w:r>
              <w:t>13.3%</w:t>
            </w:r>
          </w:p>
        </w:tc>
        <w:tc>
          <w:tcPr>
            <w:tcW w:type="dxa" w:w="1987"/>
          </w:tcPr>
          <w:p>
            <w:r>
              <w:t>86.7%</w:t>
            </w:r>
          </w:p>
        </w:tc>
      </w:tr>
      <w:tr>
        <w:tc>
          <w:tcPr>
            <w:tcW w:type="dxa" w:w="1987"/>
          </w:tcPr>
          <w:p>
            <w:r>
              <w:t>RETRIEVAL_CALCULATION</w:t>
            </w:r>
          </w:p>
        </w:tc>
        <w:tc>
          <w:tcPr>
            <w:tcW w:type="dxa" w:w="1987"/>
          </w:tcPr>
          <w:p>
            <w:r>
              <w:t>64K</w:t>
            </w:r>
          </w:p>
        </w:tc>
        <w:tc>
          <w:tcPr>
            <w:tcW w:type="dxa" w:w="1987"/>
          </w:tcPr>
          <w:p>
            <w:r>
              <w:t>30</w:t>
            </w:r>
          </w:p>
        </w:tc>
        <w:tc>
          <w:tcPr>
            <w:tcW w:type="dxa" w:w="1987"/>
          </w:tcPr>
          <w:p>
            <w:r>
              <w:t>10.0%</w:t>
            </w:r>
          </w:p>
        </w:tc>
        <w:tc>
          <w:tcPr>
            <w:tcW w:type="dxa" w:w="1987"/>
          </w:tcPr>
          <w:p>
            <w:r>
              <w:t>90.0%</w:t>
            </w:r>
          </w:p>
        </w:tc>
      </w:tr>
      <w:tr>
        <w:tc>
          <w:tcPr>
            <w:tcW w:type="dxa" w:w="1987"/>
          </w:tcPr>
          <w:p>
            <w:r>
              <w:t>RETRIEVAL_CALCULATION</w:t>
            </w:r>
          </w:p>
        </w:tc>
        <w:tc>
          <w:tcPr>
            <w:tcW w:type="dxa" w:w="1987"/>
          </w:tcPr>
          <w:p>
            <w:r>
              <w:t>8K</w:t>
            </w:r>
          </w:p>
        </w:tc>
        <w:tc>
          <w:tcPr>
            <w:tcW w:type="dxa" w:w="1987"/>
          </w:tcPr>
          <w:p>
            <w:r>
              <w:t>30</w:t>
            </w:r>
          </w:p>
        </w:tc>
        <w:tc>
          <w:tcPr>
            <w:tcW w:type="dxa" w:w="1987"/>
          </w:tcPr>
          <w:p>
            <w:r>
              <w:t>6.7%</w:t>
            </w:r>
          </w:p>
        </w:tc>
        <w:tc>
          <w:tcPr>
            <w:tcW w:type="dxa" w:w="1987"/>
          </w:tcPr>
          <w:p>
            <w:r>
              <w:t>93.3%</w:t>
            </w:r>
          </w:p>
        </w:tc>
      </w:tr>
      <w:tr>
        <w:tc>
          <w:tcPr>
            <w:tcW w:type="dxa" w:w="1987"/>
          </w:tcPr>
          <w:p>
            <w:r>
              <w:t>TEMPORAL_VERSION</w:t>
            </w:r>
          </w:p>
        </w:tc>
        <w:tc>
          <w:tcPr>
            <w:tcW w:type="dxa" w:w="1987"/>
          </w:tcPr>
          <w:p>
            <w:r>
              <w:t>16K</w:t>
            </w:r>
          </w:p>
        </w:tc>
        <w:tc>
          <w:tcPr>
            <w:tcW w:type="dxa" w:w="1987"/>
          </w:tcPr>
          <w:p>
            <w:r>
              <w:t>11</w:t>
            </w:r>
          </w:p>
        </w:tc>
        <w:tc>
          <w:tcPr>
            <w:tcW w:type="dxa" w:w="1987"/>
          </w:tcPr>
          <w:p>
            <w:r>
              <w:t>54.5%</w:t>
            </w:r>
          </w:p>
        </w:tc>
        <w:tc>
          <w:tcPr>
            <w:tcW w:type="dxa" w:w="1987"/>
          </w:tcPr>
          <w:p>
            <w:r>
              <w:t>45.5%</w:t>
            </w:r>
          </w:p>
        </w:tc>
      </w:tr>
      <w:tr>
        <w:tc>
          <w:tcPr>
            <w:tcW w:type="dxa" w:w="1987"/>
          </w:tcPr>
          <w:p>
            <w:r>
              <w:t>TEMPORAL_VERSION</w:t>
            </w:r>
          </w:p>
        </w:tc>
        <w:tc>
          <w:tcPr>
            <w:tcW w:type="dxa" w:w="1987"/>
          </w:tcPr>
          <w:p>
            <w:r>
              <w:t>32K</w:t>
            </w:r>
          </w:p>
        </w:tc>
        <w:tc>
          <w:tcPr>
            <w:tcW w:type="dxa" w:w="1987"/>
          </w:tcPr>
          <w:p>
            <w:r>
              <w:t>11</w:t>
            </w:r>
          </w:p>
        </w:tc>
        <w:tc>
          <w:tcPr>
            <w:tcW w:type="dxa" w:w="1987"/>
          </w:tcPr>
          <w:p>
            <w:r>
              <w:t>45.5%</w:t>
            </w:r>
          </w:p>
        </w:tc>
        <w:tc>
          <w:tcPr>
            <w:tcW w:type="dxa" w:w="1987"/>
          </w:tcPr>
          <w:p>
            <w:r>
              <w:t>54.5%</w:t>
            </w:r>
          </w:p>
        </w:tc>
      </w:tr>
      <w:tr>
        <w:tc>
          <w:tcPr>
            <w:tcW w:type="dxa" w:w="1987"/>
          </w:tcPr>
          <w:p>
            <w:r>
              <w:t>TEMPORAL_VERSION</w:t>
            </w:r>
          </w:p>
        </w:tc>
        <w:tc>
          <w:tcPr>
            <w:tcW w:type="dxa" w:w="1987"/>
          </w:tcPr>
          <w:p>
            <w:r>
              <w:t>4K</w:t>
            </w:r>
          </w:p>
        </w:tc>
        <w:tc>
          <w:tcPr>
            <w:tcW w:type="dxa" w:w="1987"/>
          </w:tcPr>
          <w:p>
            <w:r>
              <w:t>11</w:t>
            </w:r>
          </w:p>
        </w:tc>
        <w:tc>
          <w:tcPr>
            <w:tcW w:type="dxa" w:w="1987"/>
          </w:tcPr>
          <w:p>
            <w:r>
              <w:t>90.9%</w:t>
            </w:r>
          </w:p>
        </w:tc>
        <w:tc>
          <w:tcPr>
            <w:tcW w:type="dxa" w:w="1987"/>
          </w:tcPr>
          <w:p>
            <w:r>
              <w:t>9.1%</w:t>
            </w:r>
          </w:p>
        </w:tc>
      </w:tr>
      <w:tr>
        <w:tc>
          <w:tcPr>
            <w:tcW w:type="dxa" w:w="1987"/>
          </w:tcPr>
          <w:p>
            <w:r>
              <w:t>TEMPORAL_VERSION</w:t>
            </w:r>
          </w:p>
        </w:tc>
        <w:tc>
          <w:tcPr>
            <w:tcW w:type="dxa" w:w="1987"/>
          </w:tcPr>
          <w:p>
            <w:r>
              <w:t>64K</w:t>
            </w:r>
          </w:p>
        </w:tc>
        <w:tc>
          <w:tcPr>
            <w:tcW w:type="dxa" w:w="1987"/>
          </w:tcPr>
          <w:p>
            <w:r>
              <w:t>11</w:t>
            </w:r>
          </w:p>
        </w:tc>
        <w:tc>
          <w:tcPr>
            <w:tcW w:type="dxa" w:w="1987"/>
          </w:tcPr>
          <w:p>
            <w:r>
              <w:t>27.3%</w:t>
            </w:r>
          </w:p>
        </w:tc>
        <w:tc>
          <w:tcPr>
            <w:tcW w:type="dxa" w:w="1987"/>
          </w:tcPr>
          <w:p>
            <w:r>
              <w:t>72.7%</w:t>
            </w:r>
          </w:p>
        </w:tc>
      </w:tr>
      <w:tr>
        <w:tc>
          <w:tcPr>
            <w:tcW w:type="dxa" w:w="1987"/>
          </w:tcPr>
          <w:p>
            <w:r>
              <w:t>TEMPORAL_VERSION</w:t>
            </w:r>
          </w:p>
        </w:tc>
        <w:tc>
          <w:tcPr>
            <w:tcW w:type="dxa" w:w="1987"/>
          </w:tcPr>
          <w:p>
            <w:r>
              <w:t>8K</w:t>
            </w:r>
          </w:p>
        </w:tc>
        <w:tc>
          <w:tcPr>
            <w:tcW w:type="dxa" w:w="1987"/>
          </w:tcPr>
          <w:p>
            <w:r>
              <w:t>11</w:t>
            </w:r>
          </w:p>
        </w:tc>
        <w:tc>
          <w:tcPr>
            <w:tcW w:type="dxa" w:w="1987"/>
          </w:tcPr>
          <w:p>
            <w:r>
              <w:t>90.9%</w:t>
            </w:r>
          </w:p>
        </w:tc>
        <w:tc>
          <w:tcPr>
            <w:tcW w:type="dxa" w:w="1987"/>
          </w:tcPr>
          <w:p>
            <w:r>
              <w:t>9.1%</w:t>
            </w:r>
          </w:p>
        </w:tc>
      </w:tr>
      <w:tr>
        <w:tc>
          <w:tcPr>
            <w:tcW w:type="dxa" w:w="1987"/>
          </w:tcPr>
          <w:p>
            <w:r>
              <w:t>UNANSWERABLE</w:t>
            </w:r>
          </w:p>
        </w:tc>
        <w:tc>
          <w:tcPr>
            <w:tcW w:type="dxa" w:w="1987"/>
          </w:tcPr>
          <w:p>
            <w:r>
              <w:t>16K</w:t>
            </w:r>
          </w:p>
        </w:tc>
        <w:tc>
          <w:tcPr>
            <w:tcW w:type="dxa" w:w="1987"/>
          </w:tcPr>
          <w:p>
            <w:r>
              <w:t>20</w:t>
            </w:r>
          </w:p>
        </w:tc>
        <w:tc>
          <w:tcPr>
            <w:tcW w:type="dxa" w:w="1987"/>
          </w:tcPr>
          <w:p>
            <w:r>
              <w:t>50.0%</w:t>
            </w:r>
          </w:p>
        </w:tc>
        <w:tc>
          <w:tcPr>
            <w:tcW w:type="dxa" w:w="1987"/>
          </w:tcPr>
          <w:p>
            <w:r>
              <w:t>50.0%</w:t>
            </w:r>
          </w:p>
        </w:tc>
      </w:tr>
      <w:tr>
        <w:tc>
          <w:tcPr>
            <w:tcW w:type="dxa" w:w="1987"/>
          </w:tcPr>
          <w:p>
            <w:r>
              <w:t>UNANSWERABLE</w:t>
            </w:r>
          </w:p>
        </w:tc>
        <w:tc>
          <w:tcPr>
            <w:tcW w:type="dxa" w:w="1987"/>
          </w:tcPr>
          <w:p>
            <w:r>
              <w:t>32K</w:t>
            </w:r>
          </w:p>
        </w:tc>
        <w:tc>
          <w:tcPr>
            <w:tcW w:type="dxa" w:w="1987"/>
          </w:tcPr>
          <w:p>
            <w:r>
              <w:t>20</w:t>
            </w:r>
          </w:p>
        </w:tc>
        <w:tc>
          <w:tcPr>
            <w:tcW w:type="dxa" w:w="1987"/>
          </w:tcPr>
          <w:p>
            <w:r>
              <w:t>30.0%</w:t>
            </w:r>
          </w:p>
        </w:tc>
        <w:tc>
          <w:tcPr>
            <w:tcW w:type="dxa" w:w="1987"/>
          </w:tcPr>
          <w:p>
            <w:r>
              <w:t>70.0%</w:t>
            </w:r>
          </w:p>
        </w:tc>
      </w:tr>
      <w:tr>
        <w:tc>
          <w:tcPr>
            <w:tcW w:type="dxa" w:w="1987"/>
          </w:tcPr>
          <w:p>
            <w:r>
              <w:t>UNANSWERABLE</w:t>
            </w:r>
          </w:p>
        </w:tc>
        <w:tc>
          <w:tcPr>
            <w:tcW w:type="dxa" w:w="1987"/>
          </w:tcPr>
          <w:p>
            <w:r>
              <w:t>4K</w:t>
            </w:r>
          </w:p>
        </w:tc>
        <w:tc>
          <w:tcPr>
            <w:tcW w:type="dxa" w:w="1987"/>
          </w:tcPr>
          <w:p>
            <w:r>
              <w:t>20</w:t>
            </w:r>
          </w:p>
        </w:tc>
        <w:tc>
          <w:tcPr>
            <w:tcW w:type="dxa" w:w="1987"/>
          </w:tcPr>
          <w:p>
            <w:r>
              <w:t>50.0%</w:t>
            </w:r>
          </w:p>
        </w:tc>
        <w:tc>
          <w:tcPr>
            <w:tcW w:type="dxa" w:w="1987"/>
          </w:tcPr>
          <w:p>
            <w:r>
              <w:t>50.0%</w:t>
            </w:r>
          </w:p>
        </w:tc>
      </w:tr>
      <w:tr>
        <w:tc>
          <w:tcPr>
            <w:tcW w:type="dxa" w:w="1987"/>
          </w:tcPr>
          <w:p>
            <w:r>
              <w:t>UNANSWERABLE</w:t>
            </w:r>
          </w:p>
        </w:tc>
        <w:tc>
          <w:tcPr>
            <w:tcW w:type="dxa" w:w="1987"/>
          </w:tcPr>
          <w:p>
            <w:r>
              <w:t>64K</w:t>
            </w:r>
          </w:p>
        </w:tc>
        <w:tc>
          <w:tcPr>
            <w:tcW w:type="dxa" w:w="1987"/>
          </w:tcPr>
          <w:p>
            <w:r>
              <w:t>20</w:t>
            </w:r>
          </w:p>
        </w:tc>
        <w:tc>
          <w:tcPr>
            <w:tcW w:type="dxa" w:w="1987"/>
          </w:tcPr>
          <w:p>
            <w:r>
              <w:t>5.0%</w:t>
            </w:r>
          </w:p>
        </w:tc>
        <w:tc>
          <w:tcPr>
            <w:tcW w:type="dxa" w:w="1987"/>
          </w:tcPr>
          <w:p>
            <w:r>
              <w:t>95.0%</w:t>
            </w:r>
          </w:p>
        </w:tc>
      </w:tr>
      <w:tr>
        <w:tc>
          <w:tcPr>
            <w:tcW w:type="dxa" w:w="1987"/>
          </w:tcPr>
          <w:p>
            <w:r>
              <w:t>UNANSWERABLE</w:t>
            </w:r>
          </w:p>
        </w:tc>
        <w:tc>
          <w:tcPr>
            <w:tcW w:type="dxa" w:w="1987"/>
          </w:tcPr>
          <w:p>
            <w:r>
              <w:t>8K</w:t>
            </w:r>
          </w:p>
        </w:tc>
        <w:tc>
          <w:tcPr>
            <w:tcW w:type="dxa" w:w="1987"/>
          </w:tcPr>
          <w:p>
            <w:r>
              <w:t>20</w:t>
            </w:r>
          </w:p>
        </w:tc>
        <w:tc>
          <w:tcPr>
            <w:tcW w:type="dxa" w:w="1987"/>
          </w:tcPr>
          <w:p>
            <w:r>
              <w:t>50.0%</w:t>
            </w:r>
          </w:p>
        </w:tc>
        <w:tc>
          <w:tcPr>
            <w:tcW w:type="dxa" w:w="1987"/>
          </w:tcPr>
          <w:p>
            <w:r>
              <w:t>50.0%</w:t>
            </w:r>
          </w:p>
        </w:tc>
      </w:tr>
    </w:tbl>
    <w:p/>
    <w:p>
      <w:pPr>
        <w:pStyle w:val="Heading3"/>
      </w:pPr>
      <w:r>
        <w:t>Appendix Table A2. Full domain results.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Group</w:t>
            </w:r>
          </w:p>
        </w:tc>
        <w:tc>
          <w:tcPr>
            <w:tcW w:type="dxa" w:w="1987"/>
          </w:tcPr>
          <w:p>
            <w:r>
              <w:t>Context</w:t>
            </w:r>
          </w:p>
        </w:tc>
        <w:tc>
          <w:tcPr>
            <w:tcW w:type="dxa" w:w="1987"/>
          </w:tcPr>
          <w:p>
            <w:r>
              <w:t>N</w:t>
            </w:r>
          </w:p>
        </w:tc>
        <w:tc>
          <w:tcPr>
            <w:tcW w:type="dxa" w:w="1987"/>
          </w:tcPr>
          <w:p>
            <w:r>
              <w:t>Correct</w:t>
            </w:r>
          </w:p>
        </w:tc>
        <w:tc>
          <w:tcPr>
            <w:tcW w:type="dxa" w:w="1987"/>
          </w:tcPr>
          <w:p>
            <w:r>
              <w:t>Inaccurate</w:t>
            </w:r>
          </w:p>
        </w:tc>
      </w:tr>
      <w:tr>
        <w:tc>
          <w:tcPr>
            <w:tcW w:type="dxa" w:w="1987"/>
          </w:tcPr>
          <w:p>
            <w:r>
              <w:t>CLINICAL_TRIALS</w:t>
            </w:r>
          </w:p>
        </w:tc>
        <w:tc>
          <w:tcPr>
            <w:tcW w:type="dxa" w:w="1987"/>
          </w:tcPr>
          <w:p>
            <w:r>
              <w:t>16K</w:t>
            </w:r>
          </w:p>
        </w:tc>
        <w:tc>
          <w:tcPr>
            <w:tcW w:type="dxa" w:w="1987"/>
          </w:tcPr>
          <w:p>
            <w:r>
              <w:t>25</w:t>
            </w:r>
          </w:p>
        </w:tc>
        <w:tc>
          <w:tcPr>
            <w:tcW w:type="dxa" w:w="1987"/>
          </w:tcPr>
          <w:p>
            <w:r>
              <w:t>44.0%</w:t>
            </w:r>
          </w:p>
        </w:tc>
        <w:tc>
          <w:tcPr>
            <w:tcW w:type="dxa" w:w="1987"/>
          </w:tcPr>
          <w:p>
            <w:r>
              <w:t>56.0%</w:t>
            </w:r>
          </w:p>
        </w:tc>
      </w:tr>
      <w:tr>
        <w:tc>
          <w:tcPr>
            <w:tcW w:type="dxa" w:w="1987"/>
          </w:tcPr>
          <w:p>
            <w:r>
              <w:t>CLINICAL_TRIALS</w:t>
            </w:r>
          </w:p>
        </w:tc>
        <w:tc>
          <w:tcPr>
            <w:tcW w:type="dxa" w:w="1987"/>
          </w:tcPr>
          <w:p>
            <w:r>
              <w:t>32K</w:t>
            </w:r>
          </w:p>
        </w:tc>
        <w:tc>
          <w:tcPr>
            <w:tcW w:type="dxa" w:w="1987"/>
          </w:tcPr>
          <w:p>
            <w:r>
              <w:t>25</w:t>
            </w:r>
          </w:p>
        </w:tc>
        <w:tc>
          <w:tcPr>
            <w:tcW w:type="dxa" w:w="1987"/>
          </w:tcPr>
          <w:p>
            <w:r>
              <w:t>44.0%</w:t>
            </w:r>
          </w:p>
        </w:tc>
        <w:tc>
          <w:tcPr>
            <w:tcW w:type="dxa" w:w="1987"/>
          </w:tcPr>
          <w:p>
            <w:r>
              <w:t>56.0%</w:t>
            </w:r>
          </w:p>
        </w:tc>
      </w:tr>
      <w:tr>
        <w:tc>
          <w:tcPr>
            <w:tcW w:type="dxa" w:w="1987"/>
          </w:tcPr>
          <w:p>
            <w:r>
              <w:t>CLINICAL_TRIALS</w:t>
            </w:r>
          </w:p>
        </w:tc>
        <w:tc>
          <w:tcPr>
            <w:tcW w:type="dxa" w:w="1987"/>
          </w:tcPr>
          <w:p>
            <w:r>
              <w:t>4K</w:t>
            </w:r>
          </w:p>
        </w:tc>
        <w:tc>
          <w:tcPr>
            <w:tcW w:type="dxa" w:w="1987"/>
          </w:tcPr>
          <w:p>
            <w:r>
              <w:t>25</w:t>
            </w:r>
          </w:p>
        </w:tc>
        <w:tc>
          <w:tcPr>
            <w:tcW w:type="dxa" w:w="1987"/>
          </w:tcPr>
          <w:p>
            <w:r>
              <w:t>48.0%</w:t>
            </w:r>
          </w:p>
        </w:tc>
        <w:tc>
          <w:tcPr>
            <w:tcW w:type="dxa" w:w="1987"/>
          </w:tcPr>
          <w:p>
            <w:r>
              <w:t>52.0%</w:t>
            </w:r>
          </w:p>
        </w:tc>
      </w:tr>
      <w:tr>
        <w:tc>
          <w:tcPr>
            <w:tcW w:type="dxa" w:w="1987"/>
          </w:tcPr>
          <w:p>
            <w:r>
              <w:t>CLINICAL_TRIALS</w:t>
            </w:r>
          </w:p>
        </w:tc>
        <w:tc>
          <w:tcPr>
            <w:tcW w:type="dxa" w:w="1987"/>
          </w:tcPr>
          <w:p>
            <w:r>
              <w:t>64K</w:t>
            </w:r>
          </w:p>
        </w:tc>
        <w:tc>
          <w:tcPr>
            <w:tcW w:type="dxa" w:w="1987"/>
          </w:tcPr>
          <w:p>
            <w:r>
              <w:t>25</w:t>
            </w:r>
          </w:p>
        </w:tc>
        <w:tc>
          <w:tcPr>
            <w:tcW w:type="dxa" w:w="1987"/>
          </w:tcPr>
          <w:p>
            <w:r>
              <w:t>24.0%</w:t>
            </w:r>
          </w:p>
        </w:tc>
        <w:tc>
          <w:tcPr>
            <w:tcW w:type="dxa" w:w="1987"/>
          </w:tcPr>
          <w:p>
            <w:r>
              <w:t>76.0%</w:t>
            </w:r>
          </w:p>
        </w:tc>
      </w:tr>
      <w:tr>
        <w:tc>
          <w:tcPr>
            <w:tcW w:type="dxa" w:w="1987"/>
          </w:tcPr>
          <w:p>
            <w:r>
              <w:t>CLINICAL_TRIALS</w:t>
            </w:r>
          </w:p>
        </w:tc>
        <w:tc>
          <w:tcPr>
            <w:tcW w:type="dxa" w:w="1987"/>
          </w:tcPr>
          <w:p>
            <w:r>
              <w:t>8K</w:t>
            </w:r>
          </w:p>
        </w:tc>
        <w:tc>
          <w:tcPr>
            <w:tcW w:type="dxa" w:w="1987"/>
          </w:tcPr>
          <w:p>
            <w:r>
              <w:t>25</w:t>
            </w:r>
          </w:p>
        </w:tc>
        <w:tc>
          <w:tcPr>
            <w:tcW w:type="dxa" w:w="1987"/>
          </w:tcPr>
          <w:p>
            <w:r>
              <w:t>52.0%</w:t>
            </w:r>
          </w:p>
        </w:tc>
        <w:tc>
          <w:tcPr>
            <w:tcW w:type="dxa" w:w="1987"/>
          </w:tcPr>
          <w:p>
            <w:r>
              <w:t>48.0%</w:t>
            </w:r>
          </w:p>
        </w:tc>
      </w:tr>
      <w:tr>
        <w:tc>
          <w:tcPr>
            <w:tcW w:type="dxa" w:w="1987"/>
          </w:tcPr>
          <w:p>
            <w:r>
              <w:t>FDA</w:t>
            </w:r>
          </w:p>
        </w:tc>
        <w:tc>
          <w:tcPr>
            <w:tcW w:type="dxa" w:w="1987"/>
          </w:tcPr>
          <w:p>
            <w:r>
              <w:t>16K</w:t>
            </w:r>
          </w:p>
        </w:tc>
        <w:tc>
          <w:tcPr>
            <w:tcW w:type="dxa" w:w="1987"/>
          </w:tcPr>
          <w:p>
            <w:r>
              <w:t>25</w:t>
            </w:r>
          </w:p>
        </w:tc>
        <w:tc>
          <w:tcPr>
            <w:tcW w:type="dxa" w:w="1987"/>
          </w:tcPr>
          <w:p>
            <w:r>
              <w:t>36.0%</w:t>
            </w:r>
          </w:p>
        </w:tc>
        <w:tc>
          <w:tcPr>
            <w:tcW w:type="dxa" w:w="1987"/>
          </w:tcPr>
          <w:p>
            <w:r>
              <w:t>64.0%</w:t>
            </w:r>
          </w:p>
        </w:tc>
      </w:tr>
      <w:tr>
        <w:tc>
          <w:tcPr>
            <w:tcW w:type="dxa" w:w="1987"/>
          </w:tcPr>
          <w:p>
            <w:r>
              <w:t>FDA</w:t>
            </w:r>
          </w:p>
        </w:tc>
        <w:tc>
          <w:tcPr>
            <w:tcW w:type="dxa" w:w="1987"/>
          </w:tcPr>
          <w:p>
            <w:r>
              <w:t>32K</w:t>
            </w:r>
          </w:p>
        </w:tc>
        <w:tc>
          <w:tcPr>
            <w:tcW w:type="dxa" w:w="1987"/>
          </w:tcPr>
          <w:p>
            <w:r>
              <w:t>25</w:t>
            </w:r>
          </w:p>
        </w:tc>
        <w:tc>
          <w:tcPr>
            <w:tcW w:type="dxa" w:w="1987"/>
          </w:tcPr>
          <w:p>
            <w:r>
              <w:t>36.0%</w:t>
            </w:r>
          </w:p>
        </w:tc>
        <w:tc>
          <w:tcPr>
            <w:tcW w:type="dxa" w:w="1987"/>
          </w:tcPr>
          <w:p>
            <w:r>
              <w:t>64.0%</w:t>
            </w:r>
          </w:p>
        </w:tc>
      </w:tr>
      <w:tr>
        <w:tc>
          <w:tcPr>
            <w:tcW w:type="dxa" w:w="1987"/>
          </w:tcPr>
          <w:p>
            <w:r>
              <w:t>FDA</w:t>
            </w:r>
          </w:p>
        </w:tc>
        <w:tc>
          <w:tcPr>
            <w:tcW w:type="dxa" w:w="1987"/>
          </w:tcPr>
          <w:p>
            <w:r>
              <w:t>4K</w:t>
            </w:r>
          </w:p>
        </w:tc>
        <w:tc>
          <w:tcPr>
            <w:tcW w:type="dxa" w:w="1987"/>
          </w:tcPr>
          <w:p>
            <w:r>
              <w:t>25</w:t>
            </w:r>
          </w:p>
        </w:tc>
        <w:tc>
          <w:tcPr>
            <w:tcW w:type="dxa" w:w="1987"/>
          </w:tcPr>
          <w:p>
            <w:r>
              <w:t>52.0%</w:t>
            </w:r>
          </w:p>
        </w:tc>
        <w:tc>
          <w:tcPr>
            <w:tcW w:type="dxa" w:w="1987"/>
          </w:tcPr>
          <w:p>
            <w:r>
              <w:t>48.0%</w:t>
            </w:r>
          </w:p>
        </w:tc>
      </w:tr>
      <w:tr>
        <w:tc>
          <w:tcPr>
            <w:tcW w:type="dxa" w:w="1987"/>
          </w:tcPr>
          <w:p>
            <w:r>
              <w:t>FDA</w:t>
            </w:r>
          </w:p>
        </w:tc>
        <w:tc>
          <w:tcPr>
            <w:tcW w:type="dxa" w:w="1987"/>
          </w:tcPr>
          <w:p>
            <w:r>
              <w:t>64K</w:t>
            </w:r>
          </w:p>
        </w:tc>
        <w:tc>
          <w:tcPr>
            <w:tcW w:type="dxa" w:w="1987"/>
          </w:tcPr>
          <w:p>
            <w:r>
              <w:t>25</w:t>
            </w:r>
          </w:p>
        </w:tc>
        <w:tc>
          <w:tcPr>
            <w:tcW w:type="dxa" w:w="1987"/>
          </w:tcPr>
          <w:p>
            <w:r>
              <w:t>32.0%</w:t>
            </w:r>
          </w:p>
        </w:tc>
        <w:tc>
          <w:tcPr>
            <w:tcW w:type="dxa" w:w="1987"/>
          </w:tcPr>
          <w:p>
            <w:r>
              <w:t>68.0%</w:t>
            </w:r>
          </w:p>
        </w:tc>
      </w:tr>
      <w:tr>
        <w:tc>
          <w:tcPr>
            <w:tcW w:type="dxa" w:w="1987"/>
          </w:tcPr>
          <w:p>
            <w:r>
              <w:t>FDA</w:t>
            </w:r>
          </w:p>
        </w:tc>
        <w:tc>
          <w:tcPr>
            <w:tcW w:type="dxa" w:w="1987"/>
          </w:tcPr>
          <w:p>
            <w:r>
              <w:t>8K</w:t>
            </w:r>
          </w:p>
        </w:tc>
        <w:tc>
          <w:tcPr>
            <w:tcW w:type="dxa" w:w="1987"/>
          </w:tcPr>
          <w:p>
            <w:r>
              <w:t>25</w:t>
            </w:r>
          </w:p>
        </w:tc>
        <w:tc>
          <w:tcPr>
            <w:tcW w:type="dxa" w:w="1987"/>
          </w:tcPr>
          <w:p>
            <w:r>
              <w:t>48.0%</w:t>
            </w:r>
          </w:p>
        </w:tc>
        <w:tc>
          <w:tcPr>
            <w:tcW w:type="dxa" w:w="1987"/>
          </w:tcPr>
          <w:p>
            <w:r>
              <w:t>52.0%</w:t>
            </w:r>
          </w:p>
        </w:tc>
      </w:tr>
      <w:tr>
        <w:tc>
          <w:tcPr>
            <w:tcW w:type="dxa" w:w="1987"/>
          </w:tcPr>
          <w:p>
            <w:r>
              <w:t>FRED</w:t>
            </w:r>
          </w:p>
        </w:tc>
        <w:tc>
          <w:tcPr>
            <w:tcW w:type="dxa" w:w="1987"/>
          </w:tcPr>
          <w:p>
            <w:r>
              <w:t>16K</w:t>
            </w:r>
          </w:p>
        </w:tc>
        <w:tc>
          <w:tcPr>
            <w:tcW w:type="dxa" w:w="1987"/>
          </w:tcPr>
          <w:p>
            <w:r>
              <w:t>25</w:t>
            </w:r>
          </w:p>
        </w:tc>
        <w:tc>
          <w:tcPr>
            <w:tcW w:type="dxa" w:w="1987"/>
          </w:tcPr>
          <w:p>
            <w:r>
              <w:t>44.0%</w:t>
            </w:r>
          </w:p>
        </w:tc>
        <w:tc>
          <w:tcPr>
            <w:tcW w:type="dxa" w:w="1987"/>
          </w:tcPr>
          <w:p>
            <w:r>
              <w:t>56.0%</w:t>
            </w:r>
          </w:p>
        </w:tc>
      </w:tr>
      <w:tr>
        <w:tc>
          <w:tcPr>
            <w:tcW w:type="dxa" w:w="1987"/>
          </w:tcPr>
          <w:p>
            <w:r>
              <w:t>FRED</w:t>
            </w:r>
          </w:p>
        </w:tc>
        <w:tc>
          <w:tcPr>
            <w:tcW w:type="dxa" w:w="1987"/>
          </w:tcPr>
          <w:p>
            <w:r>
              <w:t>32K</w:t>
            </w:r>
          </w:p>
        </w:tc>
        <w:tc>
          <w:tcPr>
            <w:tcW w:type="dxa" w:w="1987"/>
          </w:tcPr>
          <w:p>
            <w:r>
              <w:t>25</w:t>
            </w:r>
          </w:p>
        </w:tc>
        <w:tc>
          <w:tcPr>
            <w:tcW w:type="dxa" w:w="1987"/>
          </w:tcPr>
          <w:p>
            <w:r>
              <w:t>44.0%</w:t>
            </w:r>
          </w:p>
        </w:tc>
        <w:tc>
          <w:tcPr>
            <w:tcW w:type="dxa" w:w="1987"/>
          </w:tcPr>
          <w:p>
            <w:r>
              <w:t>56.0%</w:t>
            </w:r>
          </w:p>
        </w:tc>
      </w:tr>
      <w:tr>
        <w:tc>
          <w:tcPr>
            <w:tcW w:type="dxa" w:w="1987"/>
          </w:tcPr>
          <w:p>
            <w:r>
              <w:t>FRED</w:t>
            </w:r>
          </w:p>
        </w:tc>
        <w:tc>
          <w:tcPr>
            <w:tcW w:type="dxa" w:w="1987"/>
          </w:tcPr>
          <w:p>
            <w:r>
              <w:t>4K</w:t>
            </w:r>
          </w:p>
        </w:tc>
        <w:tc>
          <w:tcPr>
            <w:tcW w:type="dxa" w:w="1987"/>
          </w:tcPr>
          <w:p>
            <w:r>
              <w:t>25</w:t>
            </w:r>
          </w:p>
        </w:tc>
        <w:tc>
          <w:tcPr>
            <w:tcW w:type="dxa" w:w="1987"/>
          </w:tcPr>
          <w:p>
            <w:r>
              <w:t>64.0%</w:t>
            </w:r>
          </w:p>
        </w:tc>
        <w:tc>
          <w:tcPr>
            <w:tcW w:type="dxa" w:w="1987"/>
          </w:tcPr>
          <w:p>
            <w:r>
              <w:t>36.0%</w:t>
            </w:r>
          </w:p>
        </w:tc>
      </w:tr>
      <w:tr>
        <w:tc>
          <w:tcPr>
            <w:tcW w:type="dxa" w:w="1987"/>
          </w:tcPr>
          <w:p>
            <w:r>
              <w:t>FRED</w:t>
            </w:r>
          </w:p>
        </w:tc>
        <w:tc>
          <w:tcPr>
            <w:tcW w:type="dxa" w:w="1987"/>
          </w:tcPr>
          <w:p>
            <w:r>
              <w:t>64K</w:t>
            </w:r>
          </w:p>
        </w:tc>
        <w:tc>
          <w:tcPr>
            <w:tcW w:type="dxa" w:w="1987"/>
          </w:tcPr>
          <w:p>
            <w:r>
              <w:t>25</w:t>
            </w:r>
          </w:p>
        </w:tc>
        <w:tc>
          <w:tcPr>
            <w:tcW w:type="dxa" w:w="1987"/>
          </w:tcPr>
          <w:p>
            <w:r>
              <w:t>24.0%</w:t>
            </w:r>
          </w:p>
        </w:tc>
        <w:tc>
          <w:tcPr>
            <w:tcW w:type="dxa" w:w="1987"/>
          </w:tcPr>
          <w:p>
            <w:r>
              <w:t>76.0%</w:t>
            </w:r>
          </w:p>
        </w:tc>
      </w:tr>
      <w:tr>
        <w:tc>
          <w:tcPr>
            <w:tcW w:type="dxa" w:w="1987"/>
          </w:tcPr>
          <w:p>
            <w:r>
              <w:t>FRED</w:t>
            </w:r>
          </w:p>
        </w:tc>
        <w:tc>
          <w:tcPr>
            <w:tcW w:type="dxa" w:w="1987"/>
          </w:tcPr>
          <w:p>
            <w:r>
              <w:t>8K</w:t>
            </w:r>
          </w:p>
        </w:tc>
        <w:tc>
          <w:tcPr>
            <w:tcW w:type="dxa" w:w="1987"/>
          </w:tcPr>
          <w:p>
            <w:r>
              <w:t>25</w:t>
            </w:r>
          </w:p>
        </w:tc>
        <w:tc>
          <w:tcPr>
            <w:tcW w:type="dxa" w:w="1987"/>
          </w:tcPr>
          <w:p>
            <w:r>
              <w:t>52.0%</w:t>
            </w:r>
          </w:p>
        </w:tc>
        <w:tc>
          <w:tcPr>
            <w:tcW w:type="dxa" w:w="1987"/>
          </w:tcPr>
          <w:p>
            <w:r>
              <w:t>48.0%</w:t>
            </w:r>
          </w:p>
        </w:tc>
      </w:tr>
      <w:tr>
        <w:tc>
          <w:tcPr>
            <w:tcW w:type="dxa" w:w="1987"/>
          </w:tcPr>
          <w:p>
            <w:r>
              <w:t>SEC</w:t>
            </w:r>
          </w:p>
        </w:tc>
        <w:tc>
          <w:tcPr>
            <w:tcW w:type="dxa" w:w="1987"/>
          </w:tcPr>
          <w:p>
            <w:r>
              <w:t>16K</w:t>
            </w:r>
          </w:p>
        </w:tc>
        <w:tc>
          <w:tcPr>
            <w:tcW w:type="dxa" w:w="1987"/>
          </w:tcPr>
          <w:p>
            <w:r>
              <w:t>25</w:t>
            </w:r>
          </w:p>
        </w:tc>
        <w:tc>
          <w:tcPr>
            <w:tcW w:type="dxa" w:w="1987"/>
          </w:tcPr>
          <w:p>
            <w:r>
              <w:t>48.0%</w:t>
            </w:r>
          </w:p>
        </w:tc>
        <w:tc>
          <w:tcPr>
            <w:tcW w:type="dxa" w:w="1987"/>
          </w:tcPr>
          <w:p>
            <w:r>
              <w:t>52.0%</w:t>
            </w:r>
          </w:p>
        </w:tc>
      </w:tr>
      <w:tr>
        <w:tc>
          <w:tcPr>
            <w:tcW w:type="dxa" w:w="1987"/>
          </w:tcPr>
          <w:p>
            <w:r>
              <w:t>SEC</w:t>
            </w:r>
          </w:p>
        </w:tc>
        <w:tc>
          <w:tcPr>
            <w:tcW w:type="dxa" w:w="1987"/>
          </w:tcPr>
          <w:p>
            <w:r>
              <w:t>32K</w:t>
            </w:r>
          </w:p>
        </w:tc>
        <w:tc>
          <w:tcPr>
            <w:tcW w:type="dxa" w:w="1987"/>
          </w:tcPr>
          <w:p>
            <w:r>
              <w:t>25</w:t>
            </w:r>
          </w:p>
        </w:tc>
        <w:tc>
          <w:tcPr>
            <w:tcW w:type="dxa" w:w="1987"/>
          </w:tcPr>
          <w:p>
            <w:r>
              <w:t>28.0%</w:t>
            </w:r>
          </w:p>
        </w:tc>
        <w:tc>
          <w:tcPr>
            <w:tcW w:type="dxa" w:w="1987"/>
          </w:tcPr>
          <w:p>
            <w:r>
              <w:t>72.0%</w:t>
            </w:r>
          </w:p>
        </w:tc>
      </w:tr>
      <w:tr>
        <w:tc>
          <w:tcPr>
            <w:tcW w:type="dxa" w:w="1987"/>
          </w:tcPr>
          <w:p>
            <w:r>
              <w:t>SEC</w:t>
            </w:r>
          </w:p>
        </w:tc>
        <w:tc>
          <w:tcPr>
            <w:tcW w:type="dxa" w:w="1987"/>
          </w:tcPr>
          <w:p>
            <w:r>
              <w:t>4K</w:t>
            </w:r>
          </w:p>
        </w:tc>
        <w:tc>
          <w:tcPr>
            <w:tcW w:type="dxa" w:w="1987"/>
          </w:tcPr>
          <w:p>
            <w:r>
              <w:t>25</w:t>
            </w:r>
          </w:p>
        </w:tc>
        <w:tc>
          <w:tcPr>
            <w:tcW w:type="dxa" w:w="1987"/>
          </w:tcPr>
          <w:p>
            <w:r>
              <w:t>64.0%</w:t>
            </w:r>
          </w:p>
        </w:tc>
        <w:tc>
          <w:tcPr>
            <w:tcW w:type="dxa" w:w="1987"/>
          </w:tcPr>
          <w:p>
            <w:r>
              <w:t>36.0%</w:t>
            </w:r>
          </w:p>
        </w:tc>
      </w:tr>
      <w:tr>
        <w:tc>
          <w:tcPr>
            <w:tcW w:type="dxa" w:w="1987"/>
          </w:tcPr>
          <w:p>
            <w:r>
              <w:t>SEC</w:t>
            </w:r>
          </w:p>
        </w:tc>
        <w:tc>
          <w:tcPr>
            <w:tcW w:type="dxa" w:w="1987"/>
          </w:tcPr>
          <w:p>
            <w:r>
              <w:t>64K</w:t>
            </w:r>
          </w:p>
        </w:tc>
        <w:tc>
          <w:tcPr>
            <w:tcW w:type="dxa" w:w="1987"/>
          </w:tcPr>
          <w:p>
            <w:r>
              <w:t>25</w:t>
            </w:r>
          </w:p>
        </w:tc>
        <w:tc>
          <w:tcPr>
            <w:tcW w:type="dxa" w:w="1987"/>
          </w:tcPr>
          <w:p>
            <w:r>
              <w:t>28.0%</w:t>
            </w:r>
          </w:p>
        </w:tc>
        <w:tc>
          <w:tcPr>
            <w:tcW w:type="dxa" w:w="1987"/>
          </w:tcPr>
          <w:p>
            <w:r>
              <w:t>72.0%</w:t>
            </w:r>
          </w:p>
        </w:tc>
      </w:tr>
      <w:tr>
        <w:tc>
          <w:tcPr>
            <w:tcW w:type="dxa" w:w="1987"/>
          </w:tcPr>
          <w:p>
            <w:r>
              <w:t>SEC</w:t>
            </w:r>
          </w:p>
        </w:tc>
        <w:tc>
          <w:tcPr>
            <w:tcW w:type="dxa" w:w="1987"/>
          </w:tcPr>
          <w:p>
            <w:r>
              <w:t>8K</w:t>
            </w:r>
          </w:p>
        </w:tc>
        <w:tc>
          <w:tcPr>
            <w:tcW w:type="dxa" w:w="1987"/>
          </w:tcPr>
          <w:p>
            <w:r>
              <w:t>25</w:t>
            </w:r>
          </w:p>
        </w:tc>
        <w:tc>
          <w:tcPr>
            <w:tcW w:type="dxa" w:w="1987"/>
          </w:tcPr>
          <w:p>
            <w:r>
              <w:t>48.0%</w:t>
            </w:r>
          </w:p>
        </w:tc>
        <w:tc>
          <w:tcPr>
            <w:tcW w:type="dxa" w:w="1987"/>
          </w:tcPr>
          <w:p>
            <w:r>
              <w:t>52.0%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